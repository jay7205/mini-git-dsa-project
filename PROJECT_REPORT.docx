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FF48" w14:textId="77777777" w:rsidR="00957FBF" w:rsidRDefault="00000000">
      <w:pPr>
        <w:pStyle w:val="Heading1"/>
        <w:jc w:val="center"/>
      </w:pPr>
      <w:r>
        <w:rPr>
          <w:color w:val="003366"/>
          <w:sz w:val="36"/>
        </w:rPr>
        <w:t>MINI GIT: A Version Control System Using Data Structures &amp; Algorithms</w:t>
      </w:r>
    </w:p>
    <w:p w14:paraId="6A79329D" w14:textId="77777777" w:rsidR="00957FBF" w:rsidRDefault="00957FBF"/>
    <w:p w14:paraId="4697997C" w14:textId="77777777" w:rsidR="00957FBF" w:rsidRDefault="00000000">
      <w:pPr>
        <w:pStyle w:val="Heading2"/>
      </w:pPr>
      <w:r>
        <w:rPr>
          <w:color w:val="003366"/>
          <w:sz w:val="28"/>
        </w:rPr>
        <w:t>Project Report for DSA in Python - End Semester Submission</w:t>
      </w:r>
    </w:p>
    <w:p w14:paraId="40E80BD4" w14:textId="77777777" w:rsidR="00957FBF" w:rsidRDefault="00957FBF"/>
    <w:p w14:paraId="211A9F6E" w14:textId="77777777" w:rsidR="00957FBF" w:rsidRDefault="00000000">
      <w:r>
        <w:t>________________________________________________________________________________</w:t>
      </w:r>
    </w:p>
    <w:p w14:paraId="15630984" w14:textId="77777777" w:rsidR="00957FBF" w:rsidRDefault="00957FBF"/>
    <w:p w14:paraId="1370DC88" w14:textId="77777777" w:rsidR="00957FBF" w:rsidRDefault="00000000">
      <w:r>
        <w:rPr>
          <w:b/>
        </w:rPr>
        <w:t>Course:</w:t>
      </w:r>
      <w:r>
        <w:t xml:space="preserve"> Data Structures and Algorithms using Python  </w:t>
      </w:r>
    </w:p>
    <w:p w14:paraId="6BC8FD22" w14:textId="77777777" w:rsidR="00957FBF" w:rsidRDefault="00000000">
      <w:r>
        <w:rPr>
          <w:b/>
        </w:rPr>
        <w:t>Project Type:</w:t>
      </w:r>
      <w:r>
        <w:t xml:space="preserve"> End Semester Project  </w:t>
      </w:r>
    </w:p>
    <w:p w14:paraId="18A3F63E" w14:textId="77777777" w:rsidR="00957FBF" w:rsidRDefault="00000000">
      <w:r>
        <w:rPr>
          <w:b/>
        </w:rPr>
        <w:t>Date:</w:t>
      </w:r>
      <w:r>
        <w:t xml:space="preserve"> November 2025  </w:t>
      </w:r>
    </w:p>
    <w:p w14:paraId="652A69C9" w14:textId="77777777" w:rsidR="00957FBF" w:rsidRDefault="00000000">
      <w:r>
        <w:rPr>
          <w:b/>
        </w:rPr>
        <w:t>Project Name:</w:t>
      </w:r>
      <w:r>
        <w:t xml:space="preserve"> Mini Git - Lightweight Version Control System  </w:t>
      </w:r>
    </w:p>
    <w:p w14:paraId="272925E1" w14:textId="77777777" w:rsidR="00957FBF" w:rsidRDefault="00957FBF"/>
    <w:p w14:paraId="709EE4C1" w14:textId="77777777" w:rsidR="00957FBF" w:rsidRDefault="00000000">
      <w:r>
        <w:t>________________________________________________________________________________</w:t>
      </w:r>
    </w:p>
    <w:p w14:paraId="1ABAACE9" w14:textId="77777777" w:rsidR="00957FBF" w:rsidRDefault="00957FBF"/>
    <w:p w14:paraId="06883699" w14:textId="77777777" w:rsidR="00957FBF" w:rsidRDefault="00000000">
      <w:pPr>
        <w:pStyle w:val="Heading2"/>
      </w:pPr>
      <w:r>
        <w:rPr>
          <w:color w:val="003366"/>
          <w:sz w:val="28"/>
        </w:rPr>
        <w:t>ABSTRACT</w:t>
      </w:r>
    </w:p>
    <w:p w14:paraId="32A337CA" w14:textId="77777777" w:rsidR="00957FBF" w:rsidRDefault="00957FBF"/>
    <w:p w14:paraId="3AA020AB" w14:textId="77777777" w:rsidR="00957FBF" w:rsidRDefault="00000000">
      <w:r>
        <w:t xml:space="preserve">This project presents the implementation of </w:t>
      </w:r>
      <w:r>
        <w:rPr>
          <w:b/>
        </w:rPr>
        <w:t>Mini Git</w:t>
      </w:r>
      <w:r>
        <w:t>, a lightweight version control system built entirely from scratch using fundamental Data Structures and Algorithms in Python. The system demonstrates practical applications of Hash Tables, N-ary Trees, Singly Linked Lists, Directed Acyclic Graphs (DAG), and Dynamic Programming through the implementation of core Git operations including repository initialization, file staging, commits, branching, merging, and diff generation. The project successfully implements 9 Git commands with proper time and space complexity optimizations, uses only Python's standard library, and includes comprehensive documentation and testing.</w:t>
      </w:r>
    </w:p>
    <w:p w14:paraId="2C120342" w14:textId="77777777" w:rsidR="00957FBF" w:rsidRDefault="00957FBF"/>
    <w:p w14:paraId="4A13CB39" w14:textId="77777777" w:rsidR="00957FBF" w:rsidRDefault="00000000">
      <w:r>
        <w:rPr>
          <w:b/>
        </w:rPr>
        <w:t>Keywords:</w:t>
      </w:r>
      <w:r>
        <w:t xml:space="preserve"> Version Control, Hash Tables, Binary Trees, Linked Lists, Graphs, Dynamic Programming, Git, Python</w:t>
      </w:r>
    </w:p>
    <w:p w14:paraId="74683826" w14:textId="77777777" w:rsidR="00957FBF" w:rsidRDefault="00957FBF"/>
    <w:p w14:paraId="5D3EFFF7" w14:textId="77777777" w:rsidR="00957FBF" w:rsidRDefault="00000000">
      <w:r>
        <w:t>________________________________________________________________________________</w:t>
      </w:r>
    </w:p>
    <w:p w14:paraId="54EE91CD" w14:textId="77777777" w:rsidR="00957FBF" w:rsidRDefault="00957FBF"/>
    <w:p w14:paraId="5F5C54F7" w14:textId="77777777" w:rsidR="00957FBF" w:rsidRDefault="00000000">
      <w:pPr>
        <w:pStyle w:val="Heading2"/>
      </w:pPr>
      <w:r>
        <w:rPr>
          <w:color w:val="003366"/>
          <w:sz w:val="28"/>
        </w:rPr>
        <w:t>TABLE OF CONTENTS</w:t>
      </w:r>
    </w:p>
    <w:p w14:paraId="74346C5B" w14:textId="77777777" w:rsidR="00957FBF" w:rsidRDefault="00957FBF"/>
    <w:p w14:paraId="1A2DDD17" w14:textId="77777777" w:rsidR="00957FBF" w:rsidRDefault="00000000">
      <w:pPr>
        <w:pStyle w:val="ListNumber"/>
      </w:pPr>
      <w:r>
        <w:t>[Introduction](#1-introduction)</w:t>
      </w:r>
    </w:p>
    <w:p w14:paraId="6C8782E9" w14:textId="77777777" w:rsidR="00957FBF" w:rsidRDefault="00000000">
      <w:pPr>
        <w:pStyle w:val="ListNumber"/>
      </w:pPr>
      <w:r>
        <w:t>[Literature Review](#2-literature-review)</w:t>
      </w:r>
    </w:p>
    <w:p w14:paraId="25B61065" w14:textId="77777777" w:rsidR="00957FBF" w:rsidRDefault="00000000">
      <w:pPr>
        <w:pStyle w:val="ListNumber"/>
      </w:pPr>
      <w:r>
        <w:t>[Problem Statement](#3-problem-statement)</w:t>
      </w:r>
    </w:p>
    <w:p w14:paraId="549FADF5" w14:textId="77777777" w:rsidR="00957FBF" w:rsidRDefault="00000000">
      <w:pPr>
        <w:pStyle w:val="ListNumber"/>
      </w:pPr>
      <w:r>
        <w:t>[Objectives](#4-objectives)</w:t>
      </w:r>
    </w:p>
    <w:p w14:paraId="0CE183D9" w14:textId="77777777" w:rsidR="00957FBF" w:rsidRDefault="00000000">
      <w:pPr>
        <w:pStyle w:val="ListNumber"/>
      </w:pPr>
      <w:r>
        <w:t>[Methodology](#5-methodology)</w:t>
      </w:r>
    </w:p>
    <w:p w14:paraId="428BC844" w14:textId="77777777" w:rsidR="00957FBF" w:rsidRDefault="00000000">
      <w:pPr>
        <w:pStyle w:val="ListNumber"/>
      </w:pPr>
      <w:r>
        <w:t>[System Design](#6-system-design)</w:t>
      </w:r>
    </w:p>
    <w:p w14:paraId="078EA788" w14:textId="77777777" w:rsidR="00957FBF" w:rsidRDefault="00000000">
      <w:pPr>
        <w:pStyle w:val="ListNumber"/>
      </w:pPr>
      <w:r>
        <w:t>[Data Structures Used](#7-data-structures-used)</w:t>
      </w:r>
    </w:p>
    <w:p w14:paraId="06BDC32F" w14:textId="77777777" w:rsidR="00957FBF" w:rsidRDefault="00000000">
      <w:pPr>
        <w:pStyle w:val="ListNumber"/>
      </w:pPr>
      <w:r>
        <w:t>[Algorithms Implemented](#8-algorithms-implemented)</w:t>
      </w:r>
    </w:p>
    <w:p w14:paraId="38F58D15" w14:textId="77777777" w:rsidR="00957FBF" w:rsidRDefault="00000000">
      <w:pPr>
        <w:pStyle w:val="ListNumber"/>
      </w:pPr>
      <w:r>
        <w:t>[Implementation Details](#9-implementation-details)</w:t>
      </w:r>
    </w:p>
    <w:p w14:paraId="3F324282" w14:textId="77777777" w:rsidR="00957FBF" w:rsidRDefault="00000000">
      <w:pPr>
        <w:pStyle w:val="ListNumber"/>
      </w:pPr>
      <w:r>
        <w:t>[Testing &amp; Results](#10-testing--results)</w:t>
      </w:r>
    </w:p>
    <w:p w14:paraId="062E53F1" w14:textId="77777777" w:rsidR="00957FBF" w:rsidRDefault="00000000">
      <w:pPr>
        <w:pStyle w:val="ListNumber"/>
      </w:pPr>
      <w:r>
        <w:t>[Complexity Analysis](#11-complexity-analysis)</w:t>
      </w:r>
    </w:p>
    <w:p w14:paraId="3A56E871" w14:textId="77777777" w:rsidR="00957FBF" w:rsidRDefault="00000000">
      <w:pPr>
        <w:pStyle w:val="ListNumber"/>
      </w:pPr>
      <w:r>
        <w:t>[Challenges &amp; Solutions](#12-challenges--solutions)</w:t>
      </w:r>
    </w:p>
    <w:p w14:paraId="3320111E" w14:textId="77777777" w:rsidR="00957FBF" w:rsidRDefault="00000000">
      <w:pPr>
        <w:pStyle w:val="ListNumber"/>
      </w:pPr>
      <w:r>
        <w:t>[Conclusion](#13-conclusion)</w:t>
      </w:r>
    </w:p>
    <w:p w14:paraId="703D6C1C" w14:textId="77777777" w:rsidR="00957FBF" w:rsidRDefault="00000000">
      <w:pPr>
        <w:pStyle w:val="ListNumber"/>
      </w:pPr>
      <w:r>
        <w:t>[Future Enhancements](#14-future-enhancements)</w:t>
      </w:r>
    </w:p>
    <w:p w14:paraId="7F69618F" w14:textId="77777777" w:rsidR="00957FBF" w:rsidRDefault="00000000">
      <w:pPr>
        <w:pStyle w:val="ListNumber"/>
      </w:pPr>
      <w:r>
        <w:t>[References](#15-references)</w:t>
      </w:r>
    </w:p>
    <w:p w14:paraId="08D0A0AA" w14:textId="77777777" w:rsidR="00957FBF" w:rsidRDefault="00000000">
      <w:pPr>
        <w:pStyle w:val="ListNumber"/>
      </w:pPr>
      <w:r>
        <w:t>[Appendices](#16-appendices)</w:t>
      </w:r>
    </w:p>
    <w:p w14:paraId="46B05B05" w14:textId="77777777" w:rsidR="00957FBF" w:rsidRDefault="00957FBF"/>
    <w:p w14:paraId="76A0B0AB" w14:textId="77777777" w:rsidR="00957FBF" w:rsidRDefault="00000000">
      <w:r>
        <w:t>________________________________________________________________________________</w:t>
      </w:r>
    </w:p>
    <w:p w14:paraId="0DA698DE" w14:textId="77777777" w:rsidR="00957FBF" w:rsidRDefault="00957FBF"/>
    <w:p w14:paraId="4B434328" w14:textId="77777777" w:rsidR="00957FBF" w:rsidRDefault="00000000">
      <w:pPr>
        <w:pStyle w:val="Heading2"/>
      </w:pPr>
      <w:r>
        <w:rPr>
          <w:color w:val="003366"/>
          <w:sz w:val="28"/>
        </w:rPr>
        <w:t>1. INTRODUCTION</w:t>
      </w:r>
    </w:p>
    <w:p w14:paraId="6E742C72" w14:textId="77777777" w:rsidR="00957FBF" w:rsidRDefault="00957FBF"/>
    <w:p w14:paraId="79DA0639" w14:textId="77777777" w:rsidR="00957FBF" w:rsidRDefault="00000000">
      <w:pPr>
        <w:pStyle w:val="Heading3"/>
      </w:pPr>
      <w:r>
        <w:rPr>
          <w:sz w:val="24"/>
        </w:rPr>
        <w:t>1.1 Background</w:t>
      </w:r>
    </w:p>
    <w:p w14:paraId="3C2DBFCE" w14:textId="77777777" w:rsidR="00957FBF" w:rsidRDefault="00957FBF"/>
    <w:p w14:paraId="4224087E" w14:textId="77777777" w:rsidR="00957FBF" w:rsidRDefault="00000000">
      <w:r>
        <w:t xml:space="preserve">Version control systems are fundamental tools in modern software development, enabling developers to track changes, collaborate on code, and manage multiple versions of projects. Git, created by Linus Torvalds in 2005, has become the most widely used version control system </w:t>
      </w:r>
      <w:r>
        <w:lastRenderedPageBreak/>
        <w:t>globally. Understanding Git's internal mechanisms provides valuable insights into practical applications of data structures and algorithms.</w:t>
      </w:r>
    </w:p>
    <w:p w14:paraId="7B66AEA0" w14:textId="77777777" w:rsidR="00957FBF" w:rsidRDefault="00957FBF"/>
    <w:p w14:paraId="2D461CB3" w14:textId="77777777" w:rsidR="00957FBF" w:rsidRDefault="00000000">
      <w:pPr>
        <w:pStyle w:val="Heading3"/>
      </w:pPr>
      <w:r>
        <w:rPr>
          <w:sz w:val="24"/>
        </w:rPr>
        <w:t>1.2 Project Overview</w:t>
      </w:r>
    </w:p>
    <w:p w14:paraId="75C7BA25" w14:textId="77777777" w:rsidR="00957FBF" w:rsidRDefault="00957FBF"/>
    <w:p w14:paraId="0A3D0359" w14:textId="77777777" w:rsidR="00957FBF" w:rsidRDefault="00000000">
      <w:r>
        <w:t xml:space="preserve">This project implements a simplified version of Git called </w:t>
      </w:r>
      <w:r>
        <w:rPr>
          <w:b/>
        </w:rPr>
        <w:t>Mini Git</w:t>
      </w:r>
      <w:r>
        <w:t>, demonstrating how fundamental computer science concepts power real-world software systems. The implementation focuses on educational clarity while maintaining functional correctness and appropriate algorithmic complexity.</w:t>
      </w:r>
    </w:p>
    <w:p w14:paraId="61B62201" w14:textId="77777777" w:rsidR="00957FBF" w:rsidRDefault="00957FBF"/>
    <w:p w14:paraId="234374CE" w14:textId="77777777" w:rsidR="00957FBF" w:rsidRDefault="00000000">
      <w:pPr>
        <w:pStyle w:val="Heading3"/>
      </w:pPr>
      <w:r>
        <w:rPr>
          <w:sz w:val="24"/>
        </w:rPr>
        <w:t>1.3 Scope</w:t>
      </w:r>
    </w:p>
    <w:p w14:paraId="6DE4C0A6" w14:textId="77777777" w:rsidR="00957FBF" w:rsidRDefault="00957FBF"/>
    <w:p w14:paraId="7BBF9AE2" w14:textId="77777777" w:rsidR="00957FBF" w:rsidRDefault="00000000">
      <w:r>
        <w:t>The project covers:</w:t>
      </w:r>
    </w:p>
    <w:p w14:paraId="00A5D69A" w14:textId="77777777" w:rsidR="00957FBF" w:rsidRDefault="00000000">
      <w:pPr>
        <w:pStyle w:val="ListBullet"/>
      </w:pPr>
      <w:r>
        <w:t>Repository initialization and configuration</w:t>
      </w:r>
    </w:p>
    <w:p w14:paraId="75268737" w14:textId="77777777" w:rsidR="00957FBF" w:rsidRDefault="00000000">
      <w:pPr>
        <w:pStyle w:val="ListBullet"/>
      </w:pPr>
      <w:r>
        <w:t>File staging mechanism using hash tables</w:t>
      </w:r>
    </w:p>
    <w:p w14:paraId="621E4ECD" w14:textId="77777777" w:rsidR="00957FBF" w:rsidRDefault="00000000">
      <w:pPr>
        <w:pStyle w:val="ListBullet"/>
      </w:pPr>
      <w:r>
        <w:t>Commit creation and history tracking</w:t>
      </w:r>
    </w:p>
    <w:p w14:paraId="3FC20396" w14:textId="77777777" w:rsidR="00957FBF" w:rsidRDefault="00000000">
      <w:pPr>
        <w:pStyle w:val="ListBullet"/>
      </w:pPr>
      <w:r>
        <w:t>Branch management and switching</w:t>
      </w:r>
    </w:p>
    <w:p w14:paraId="111067AA" w14:textId="77777777" w:rsidR="00957FBF" w:rsidRDefault="00000000">
      <w:pPr>
        <w:pStyle w:val="ListBullet"/>
      </w:pPr>
      <w:r>
        <w:t>File difference computation using dynamic programming</w:t>
      </w:r>
    </w:p>
    <w:p w14:paraId="3D6593E3" w14:textId="77777777" w:rsidR="00957FBF" w:rsidRDefault="00000000">
      <w:pPr>
        <w:pStyle w:val="ListBullet"/>
      </w:pPr>
      <w:r>
        <w:t>Branch merging with conflict detection</w:t>
      </w:r>
    </w:p>
    <w:p w14:paraId="7CE74EF7" w14:textId="77777777" w:rsidR="00957FBF" w:rsidRDefault="00000000">
      <w:pPr>
        <w:pStyle w:val="ListBullet"/>
      </w:pPr>
      <w:r>
        <w:t>Complete command-line interface</w:t>
      </w:r>
    </w:p>
    <w:p w14:paraId="50CD6253" w14:textId="77777777" w:rsidR="00957FBF" w:rsidRDefault="00000000">
      <w:pPr>
        <w:pStyle w:val="ListBullet"/>
      </w:pPr>
      <w:r>
        <w:t>Comprehensive testing and documentation</w:t>
      </w:r>
    </w:p>
    <w:p w14:paraId="7241E915" w14:textId="77777777" w:rsidR="00957FBF" w:rsidRDefault="00957FBF"/>
    <w:p w14:paraId="6597D026" w14:textId="77777777" w:rsidR="00957FBF" w:rsidRDefault="00000000">
      <w:r>
        <w:t>________________________________________________________________________________</w:t>
      </w:r>
    </w:p>
    <w:p w14:paraId="0C193606" w14:textId="77777777" w:rsidR="00957FBF" w:rsidRDefault="00957FBF"/>
    <w:p w14:paraId="3E3A2D17" w14:textId="77777777" w:rsidR="00957FBF" w:rsidRDefault="00000000">
      <w:pPr>
        <w:pStyle w:val="Heading2"/>
      </w:pPr>
      <w:r>
        <w:rPr>
          <w:color w:val="003366"/>
          <w:sz w:val="28"/>
        </w:rPr>
        <w:t>2. LITERATURE REVIEW</w:t>
      </w:r>
    </w:p>
    <w:p w14:paraId="58E0ABF0" w14:textId="77777777" w:rsidR="00957FBF" w:rsidRDefault="00957FBF"/>
    <w:p w14:paraId="3E30F532" w14:textId="77777777" w:rsidR="00957FBF" w:rsidRDefault="00000000">
      <w:pPr>
        <w:pStyle w:val="Heading3"/>
      </w:pPr>
      <w:r>
        <w:rPr>
          <w:sz w:val="24"/>
        </w:rPr>
        <w:t>2.1 Version Control Systems</w:t>
      </w:r>
    </w:p>
    <w:p w14:paraId="773B654A" w14:textId="77777777" w:rsidR="00957FBF" w:rsidRDefault="00957FBF"/>
    <w:p w14:paraId="3CA9B7D4" w14:textId="77777777" w:rsidR="00957FBF" w:rsidRDefault="00000000">
      <w:r>
        <w:t>Version control systems have evolved from simple file locking mechanisms (RCS) to sophisticated distributed systems (Git, Mercurial). Key concepts include:</w:t>
      </w:r>
    </w:p>
    <w:p w14:paraId="55FE01E0" w14:textId="77777777" w:rsidR="00957FBF" w:rsidRDefault="00957FBF"/>
    <w:p w14:paraId="0C9AE19E" w14:textId="77777777" w:rsidR="00957FBF" w:rsidRDefault="00000000">
      <w:r>
        <w:lastRenderedPageBreak/>
        <w:t xml:space="preserve">- </w:t>
      </w:r>
      <w:r>
        <w:rPr>
          <w:b/>
        </w:rPr>
        <w:t>Content-Addressable Storage:</w:t>
      </w:r>
      <w:r>
        <w:t xml:space="preserve"> Using hashes as keys for data retrieval</w:t>
      </w:r>
    </w:p>
    <w:p w14:paraId="2CCE2BD0" w14:textId="77777777" w:rsidR="00957FBF" w:rsidRDefault="00000000">
      <w:r>
        <w:t xml:space="preserve">- </w:t>
      </w:r>
      <w:r>
        <w:rPr>
          <w:b/>
        </w:rPr>
        <w:t>Directed Acyclic Graphs:</w:t>
      </w:r>
      <w:r>
        <w:t xml:space="preserve"> Representing commit history and branches</w:t>
      </w:r>
    </w:p>
    <w:p w14:paraId="7C7393FD" w14:textId="77777777" w:rsidR="00957FBF" w:rsidRDefault="00000000">
      <w:r>
        <w:t xml:space="preserve">- </w:t>
      </w:r>
      <w:r>
        <w:rPr>
          <w:b/>
        </w:rPr>
        <w:t>Three-Way Merge:</w:t>
      </w:r>
      <w:r>
        <w:t xml:space="preserve"> Combining divergent changes using common ancestors</w:t>
      </w:r>
    </w:p>
    <w:p w14:paraId="79015169" w14:textId="77777777" w:rsidR="00957FBF" w:rsidRDefault="00000000">
      <w:r>
        <w:t xml:space="preserve">- </w:t>
      </w:r>
      <w:r>
        <w:rPr>
          <w:b/>
        </w:rPr>
        <w:t>Delta Compression:</w:t>
      </w:r>
      <w:r>
        <w:t xml:space="preserve"> Storing differences rather than full copies</w:t>
      </w:r>
    </w:p>
    <w:p w14:paraId="429D16C4" w14:textId="77777777" w:rsidR="00957FBF" w:rsidRDefault="00957FBF"/>
    <w:p w14:paraId="1F7F2D27" w14:textId="77777777" w:rsidR="00957FBF" w:rsidRDefault="00000000">
      <w:pPr>
        <w:pStyle w:val="Heading3"/>
      </w:pPr>
      <w:r>
        <w:rPr>
          <w:sz w:val="24"/>
        </w:rPr>
        <w:t>2.2 Relevant Data Structures</w:t>
      </w:r>
    </w:p>
    <w:p w14:paraId="6CF403BD" w14:textId="77777777" w:rsidR="00957FBF" w:rsidRDefault="00957FBF"/>
    <w:p w14:paraId="684049F1" w14:textId="77777777" w:rsidR="00957FBF" w:rsidRDefault="00000000">
      <w:r>
        <w:t>The project builds upon established data structure theory:</w:t>
      </w:r>
    </w:p>
    <w:p w14:paraId="05618C21" w14:textId="77777777" w:rsidR="00957FBF" w:rsidRDefault="00957FBF"/>
    <w:p w14:paraId="0A497ED8" w14:textId="77777777" w:rsidR="00957FBF" w:rsidRDefault="00000000">
      <w:r>
        <w:rPr>
          <w:b/>
        </w:rPr>
        <w:t>Hash Tables:</w:t>
      </w:r>
    </w:p>
    <w:p w14:paraId="4093E86E" w14:textId="77777777" w:rsidR="00957FBF" w:rsidRDefault="00000000">
      <w:pPr>
        <w:pStyle w:val="ListBullet"/>
      </w:pPr>
      <w:r>
        <w:t>Average O(1) insertion and lookup</w:t>
      </w:r>
    </w:p>
    <w:p w14:paraId="05489423" w14:textId="77777777" w:rsidR="00957FBF" w:rsidRDefault="00000000">
      <w:pPr>
        <w:pStyle w:val="ListBullet"/>
      </w:pPr>
      <w:r>
        <w:t>Used in Git's object database</w:t>
      </w:r>
    </w:p>
    <w:p w14:paraId="4C67C3D4" w14:textId="77777777" w:rsidR="00957FBF" w:rsidRDefault="00000000">
      <w:pPr>
        <w:pStyle w:val="ListBullet"/>
      </w:pPr>
      <w:r>
        <w:t>Critical for performance in large repositories</w:t>
      </w:r>
    </w:p>
    <w:p w14:paraId="43D06FEF" w14:textId="77777777" w:rsidR="00957FBF" w:rsidRDefault="00957FBF"/>
    <w:p w14:paraId="2E630E73" w14:textId="77777777" w:rsidR="00957FBF" w:rsidRDefault="00000000">
      <w:r>
        <w:rPr>
          <w:b/>
        </w:rPr>
        <w:t>Trees:</w:t>
      </w:r>
    </w:p>
    <w:p w14:paraId="292E1776" w14:textId="77777777" w:rsidR="00957FBF" w:rsidRDefault="00000000">
      <w:pPr>
        <w:pStyle w:val="ListBullet"/>
      </w:pPr>
      <w:r>
        <w:t>N-ary trees represent directory hierarchies</w:t>
      </w:r>
    </w:p>
    <w:p w14:paraId="6846E0DB" w14:textId="77777777" w:rsidR="00957FBF" w:rsidRDefault="00000000">
      <w:pPr>
        <w:pStyle w:val="ListBullet"/>
      </w:pPr>
      <w:r>
        <w:t>Efficient O(d) operations where d is depth</w:t>
      </w:r>
    </w:p>
    <w:p w14:paraId="022D2D58" w14:textId="77777777" w:rsidR="00957FBF" w:rsidRDefault="00000000">
      <w:pPr>
        <w:pStyle w:val="ListBullet"/>
      </w:pPr>
      <w:r>
        <w:t>Natural mapping to file systems</w:t>
      </w:r>
    </w:p>
    <w:p w14:paraId="1A313F25" w14:textId="77777777" w:rsidR="00957FBF" w:rsidRDefault="00957FBF"/>
    <w:p w14:paraId="6E502E6E" w14:textId="77777777" w:rsidR="00957FBF" w:rsidRDefault="00000000">
      <w:r>
        <w:rPr>
          <w:b/>
        </w:rPr>
        <w:t>Linked Lists:</w:t>
      </w:r>
    </w:p>
    <w:p w14:paraId="15122774" w14:textId="77777777" w:rsidR="00957FBF" w:rsidRDefault="00000000">
      <w:pPr>
        <w:pStyle w:val="ListBullet"/>
      </w:pPr>
      <w:r>
        <w:t>Simple history representation</w:t>
      </w:r>
    </w:p>
    <w:p w14:paraId="7480396C" w14:textId="77777777" w:rsidR="00957FBF" w:rsidRDefault="00000000">
      <w:pPr>
        <w:pStyle w:val="ListBullet"/>
      </w:pPr>
      <w:r>
        <w:t>O(1) insertion at head</w:t>
      </w:r>
    </w:p>
    <w:p w14:paraId="7627CB7C" w14:textId="77777777" w:rsidR="00957FBF" w:rsidRDefault="00000000">
      <w:pPr>
        <w:pStyle w:val="ListBullet"/>
      </w:pPr>
      <w:r>
        <w:t>Sequential traversal for log operations</w:t>
      </w:r>
    </w:p>
    <w:p w14:paraId="6FB63992" w14:textId="77777777" w:rsidR="00957FBF" w:rsidRDefault="00957FBF"/>
    <w:p w14:paraId="3CCB9B0A" w14:textId="77777777" w:rsidR="00957FBF" w:rsidRDefault="00000000">
      <w:r>
        <w:rPr>
          <w:b/>
        </w:rPr>
        <w:t>Graphs:</w:t>
      </w:r>
    </w:p>
    <w:p w14:paraId="6A0791FE" w14:textId="77777777" w:rsidR="00957FBF" w:rsidRDefault="00000000">
      <w:pPr>
        <w:pStyle w:val="ListBullet"/>
      </w:pPr>
      <w:r>
        <w:t>DAG structure prevents circular dependencies</w:t>
      </w:r>
    </w:p>
    <w:p w14:paraId="3F78A26D" w14:textId="77777777" w:rsidR="00957FBF" w:rsidRDefault="00000000">
      <w:pPr>
        <w:pStyle w:val="ListBullet"/>
      </w:pPr>
      <w:r>
        <w:t>Multiple parents for merge commits</w:t>
      </w:r>
    </w:p>
    <w:p w14:paraId="11FC11AF" w14:textId="77777777" w:rsidR="00957FBF" w:rsidRDefault="00000000">
      <w:pPr>
        <w:pStyle w:val="ListBullet"/>
      </w:pPr>
      <w:r>
        <w:t>Common ancestor finding for merge operations</w:t>
      </w:r>
    </w:p>
    <w:p w14:paraId="0E3F1123" w14:textId="77777777" w:rsidR="00957FBF" w:rsidRDefault="00957FBF"/>
    <w:p w14:paraId="248125C9" w14:textId="77777777" w:rsidR="00957FBF" w:rsidRDefault="00000000">
      <w:pPr>
        <w:pStyle w:val="Heading3"/>
      </w:pPr>
      <w:r>
        <w:rPr>
          <w:sz w:val="24"/>
        </w:rPr>
        <w:lastRenderedPageBreak/>
        <w:t>2.3 Key Algorithms</w:t>
      </w:r>
    </w:p>
    <w:p w14:paraId="09936118" w14:textId="77777777" w:rsidR="00957FBF" w:rsidRDefault="00957FBF"/>
    <w:p w14:paraId="76009DB9" w14:textId="77777777" w:rsidR="00957FBF" w:rsidRDefault="00000000">
      <w:r>
        <w:rPr>
          <w:b/>
        </w:rPr>
        <w:t>SHA-1 Hashing:</w:t>
      </w:r>
    </w:p>
    <w:p w14:paraId="10AFB167" w14:textId="77777777" w:rsidR="00957FBF" w:rsidRDefault="00000000">
      <w:pPr>
        <w:pStyle w:val="ListBullet"/>
      </w:pPr>
      <w:r>
        <w:t>Cryptographic hash function</w:t>
      </w:r>
    </w:p>
    <w:p w14:paraId="3F35852C" w14:textId="77777777" w:rsidR="00957FBF" w:rsidRDefault="00000000">
      <w:pPr>
        <w:pStyle w:val="ListBullet"/>
      </w:pPr>
      <w:r>
        <w:t>160-bit output</w:t>
      </w:r>
    </w:p>
    <w:p w14:paraId="0342D124" w14:textId="77777777" w:rsidR="00957FBF" w:rsidRDefault="00000000">
      <w:pPr>
        <w:pStyle w:val="ListBullet"/>
      </w:pPr>
      <w:r>
        <w:t>Collision resistance for content identification</w:t>
      </w:r>
    </w:p>
    <w:p w14:paraId="355DF1A0" w14:textId="77777777" w:rsidR="00957FBF" w:rsidRDefault="00957FBF"/>
    <w:p w14:paraId="700B4CA8" w14:textId="77777777" w:rsidR="00957FBF" w:rsidRDefault="00000000">
      <w:r>
        <w:rPr>
          <w:b/>
        </w:rPr>
        <w:t>Longest Common Subsequence (LCS):</w:t>
      </w:r>
    </w:p>
    <w:p w14:paraId="7C88CF73" w14:textId="77777777" w:rsidR="00957FBF" w:rsidRDefault="00000000">
      <w:pPr>
        <w:pStyle w:val="ListBullet"/>
      </w:pPr>
      <w:r>
        <w:t>Classic dynamic programming problem</w:t>
      </w:r>
    </w:p>
    <w:p w14:paraId="278B69E3" w14:textId="77777777" w:rsidR="00957FBF" w:rsidRDefault="00000000">
      <w:pPr>
        <w:pStyle w:val="ListBullet"/>
      </w:pPr>
      <w:r>
        <w:t>O(mn) time complexity</w:t>
      </w:r>
    </w:p>
    <w:p w14:paraId="2A69EDBA" w14:textId="77777777" w:rsidR="00957FBF" w:rsidRDefault="00000000">
      <w:pPr>
        <w:pStyle w:val="ListBullet"/>
      </w:pPr>
      <w:r>
        <w:t>Foundation for diff algorithms</w:t>
      </w:r>
    </w:p>
    <w:p w14:paraId="3CD1BE41" w14:textId="77777777" w:rsidR="00957FBF" w:rsidRDefault="00957FBF"/>
    <w:p w14:paraId="557C9A9B" w14:textId="77777777" w:rsidR="00957FBF" w:rsidRDefault="00000000">
      <w:r>
        <w:rPr>
          <w:b/>
        </w:rPr>
        <w:t>Graph Traversal:</w:t>
      </w:r>
    </w:p>
    <w:p w14:paraId="284401BB" w14:textId="77777777" w:rsidR="00957FBF" w:rsidRDefault="00000000">
      <w:pPr>
        <w:pStyle w:val="ListBullet"/>
      </w:pPr>
      <w:r>
        <w:t>DFS for history exploration</w:t>
      </w:r>
    </w:p>
    <w:p w14:paraId="5403191B" w14:textId="77777777" w:rsidR="00957FBF" w:rsidRDefault="00000000">
      <w:pPr>
        <w:pStyle w:val="ListBullet"/>
      </w:pPr>
      <w:r>
        <w:t>BFS for level-order operations</w:t>
      </w:r>
    </w:p>
    <w:p w14:paraId="15E7072A" w14:textId="77777777" w:rsidR="00957FBF" w:rsidRDefault="00000000">
      <w:pPr>
        <w:pStyle w:val="ListBullet"/>
      </w:pPr>
      <w:r>
        <w:t>Path finding for merge base computation</w:t>
      </w:r>
    </w:p>
    <w:p w14:paraId="5B0A8E61" w14:textId="77777777" w:rsidR="00957FBF" w:rsidRDefault="00957FBF"/>
    <w:p w14:paraId="3F04FAF3" w14:textId="77777777" w:rsidR="00957FBF" w:rsidRDefault="00000000">
      <w:r>
        <w:t>________________________________________________________________________________</w:t>
      </w:r>
    </w:p>
    <w:p w14:paraId="3D1C22B4" w14:textId="77777777" w:rsidR="00957FBF" w:rsidRDefault="00957FBF"/>
    <w:p w14:paraId="7B6C38D7" w14:textId="77777777" w:rsidR="00957FBF" w:rsidRDefault="00000000">
      <w:pPr>
        <w:pStyle w:val="Heading2"/>
      </w:pPr>
      <w:r>
        <w:rPr>
          <w:color w:val="003366"/>
          <w:sz w:val="28"/>
        </w:rPr>
        <w:t>3. PROBLEM STATEMENT</w:t>
      </w:r>
    </w:p>
    <w:p w14:paraId="01CD8E10" w14:textId="77777777" w:rsidR="00957FBF" w:rsidRDefault="00957FBF"/>
    <w:p w14:paraId="45CFBC53" w14:textId="77777777" w:rsidR="00957FBF" w:rsidRDefault="00000000">
      <w:r>
        <w:rPr>
          <w:b/>
        </w:rPr>
        <w:t>Objective:</w:t>
      </w:r>
      <w:r>
        <w:t xml:space="preserve"> Design and implement a functional version control system that demonstrates practical application of data structures and algorithms studied in the DSA course.</w:t>
      </w:r>
    </w:p>
    <w:p w14:paraId="4D78A50E" w14:textId="77777777" w:rsidR="00957FBF" w:rsidRDefault="00957FBF"/>
    <w:p w14:paraId="2860DFF5" w14:textId="77777777" w:rsidR="00957FBF" w:rsidRDefault="00000000">
      <w:r>
        <w:rPr>
          <w:b/>
        </w:rPr>
        <w:t>Requirements:</w:t>
      </w:r>
    </w:p>
    <w:p w14:paraId="277C73A0" w14:textId="77777777" w:rsidR="00957FBF" w:rsidRDefault="00000000">
      <w:pPr>
        <w:pStyle w:val="ListNumber"/>
      </w:pPr>
      <w:r>
        <w:t>Implement core Git operations using appropriate data structures</w:t>
      </w:r>
    </w:p>
    <w:p w14:paraId="6C6C8EC0" w14:textId="77777777" w:rsidR="00957FBF" w:rsidRDefault="00000000">
      <w:pPr>
        <w:pStyle w:val="ListNumber"/>
      </w:pPr>
      <w:r>
        <w:t>Achieve optimal time and space complexity for each operation</w:t>
      </w:r>
    </w:p>
    <w:p w14:paraId="1BAD3C7C" w14:textId="77777777" w:rsidR="00957FBF" w:rsidRDefault="00000000">
      <w:pPr>
        <w:pStyle w:val="ListNumber"/>
      </w:pPr>
      <w:r>
        <w:t>Provide clear documentation of DSA concepts used</w:t>
      </w:r>
    </w:p>
    <w:p w14:paraId="5FF627B4" w14:textId="77777777" w:rsidR="00957FBF" w:rsidRDefault="00000000">
      <w:pPr>
        <w:pStyle w:val="ListNumber"/>
      </w:pPr>
      <w:r>
        <w:t>Include comprehensive testing and validation</w:t>
      </w:r>
    </w:p>
    <w:p w14:paraId="015E0940" w14:textId="77777777" w:rsidR="00957FBF" w:rsidRDefault="00000000">
      <w:pPr>
        <w:pStyle w:val="ListNumber"/>
      </w:pPr>
      <w:r>
        <w:t>Create educational demonstrations of each concept</w:t>
      </w:r>
    </w:p>
    <w:p w14:paraId="0F957C19" w14:textId="77777777" w:rsidR="00957FBF" w:rsidRDefault="00000000">
      <w:pPr>
        <w:pStyle w:val="ListNumber"/>
      </w:pPr>
      <w:r>
        <w:lastRenderedPageBreak/>
        <w:t>Use only Python standard library (no external dependencies)</w:t>
      </w:r>
    </w:p>
    <w:p w14:paraId="74C68620" w14:textId="77777777" w:rsidR="00957FBF" w:rsidRDefault="00957FBF"/>
    <w:p w14:paraId="7F14640F" w14:textId="77777777" w:rsidR="00957FBF" w:rsidRDefault="00000000">
      <w:r>
        <w:rPr>
          <w:b/>
        </w:rPr>
        <w:t>Constraints:</w:t>
      </w:r>
    </w:p>
    <w:p w14:paraId="4C4F815E" w14:textId="77777777" w:rsidR="00957FBF" w:rsidRDefault="00000000">
      <w:pPr>
        <w:pStyle w:val="ListBullet"/>
      </w:pPr>
      <w:r>
        <w:t>Educational focus over production optimization</w:t>
      </w:r>
    </w:p>
    <w:p w14:paraId="2122DEF9" w14:textId="77777777" w:rsidR="00957FBF" w:rsidRDefault="00000000">
      <w:pPr>
        <w:pStyle w:val="ListBullet"/>
      </w:pPr>
      <w:r>
        <w:t>Clear code readability and documentation</w:t>
      </w:r>
    </w:p>
    <w:p w14:paraId="51D0B88B" w14:textId="77777777" w:rsidR="00957FBF" w:rsidRDefault="00000000">
      <w:pPr>
        <w:pStyle w:val="ListBullet"/>
      </w:pPr>
      <w:r>
        <w:t>Demonstrable DSA concepts in each module</w:t>
      </w:r>
    </w:p>
    <w:p w14:paraId="4F448E47" w14:textId="77777777" w:rsidR="00957FBF" w:rsidRDefault="00000000">
      <w:pPr>
        <w:pStyle w:val="ListBullet"/>
      </w:pPr>
      <w:r>
        <w:t>Complete working implementation</w:t>
      </w:r>
    </w:p>
    <w:p w14:paraId="14131535" w14:textId="77777777" w:rsidR="00957FBF" w:rsidRDefault="00957FBF"/>
    <w:p w14:paraId="3B215CCF" w14:textId="77777777" w:rsidR="00957FBF" w:rsidRDefault="00000000">
      <w:r>
        <w:t>________________________________________________________________________________</w:t>
      </w:r>
    </w:p>
    <w:p w14:paraId="09F240C7" w14:textId="77777777" w:rsidR="00957FBF" w:rsidRDefault="00957FBF"/>
    <w:p w14:paraId="2DABC206" w14:textId="77777777" w:rsidR="00957FBF" w:rsidRDefault="00000000">
      <w:pPr>
        <w:pStyle w:val="Heading2"/>
      </w:pPr>
      <w:r>
        <w:rPr>
          <w:color w:val="003366"/>
          <w:sz w:val="28"/>
        </w:rPr>
        <w:t>4. OBJECTIVES</w:t>
      </w:r>
    </w:p>
    <w:p w14:paraId="313F2EB5" w14:textId="77777777" w:rsidR="00957FBF" w:rsidRDefault="00957FBF"/>
    <w:p w14:paraId="5FEF9704" w14:textId="77777777" w:rsidR="00957FBF" w:rsidRDefault="00000000">
      <w:pPr>
        <w:pStyle w:val="Heading3"/>
      </w:pPr>
      <w:r>
        <w:rPr>
          <w:sz w:val="24"/>
        </w:rPr>
        <w:t>4.1 Primary Objectives</w:t>
      </w:r>
    </w:p>
    <w:p w14:paraId="05815650" w14:textId="77777777" w:rsidR="00957FBF" w:rsidRDefault="00957FBF"/>
    <w:p w14:paraId="4DD8F714" w14:textId="77777777" w:rsidR="00957FBF" w:rsidRDefault="00000000">
      <w:r>
        <w:t xml:space="preserve">1. </w:t>
      </w:r>
      <w:r>
        <w:rPr>
          <w:b/>
        </w:rPr>
        <w:t>Implement Hash Table-based Storage</w:t>
      </w:r>
    </w:p>
    <w:p w14:paraId="178BA710" w14:textId="77777777" w:rsidR="00957FBF" w:rsidRDefault="00000000">
      <w:pPr>
        <w:pStyle w:val="ListBullet"/>
      </w:pPr>
      <w:r>
        <w:t>Content-addressable object storage</w:t>
      </w:r>
    </w:p>
    <w:p w14:paraId="6394E0C2" w14:textId="77777777" w:rsidR="00957FBF" w:rsidRDefault="00000000">
      <w:pPr>
        <w:pStyle w:val="ListBullet"/>
      </w:pPr>
      <w:r>
        <w:t>O(1) average-case retrieval</w:t>
      </w:r>
    </w:p>
    <w:p w14:paraId="617F6B69" w14:textId="77777777" w:rsidR="00957FBF" w:rsidRDefault="00000000">
      <w:pPr>
        <w:pStyle w:val="ListBullet"/>
      </w:pPr>
      <w:r>
        <w:t>SHA-1 based hashing</w:t>
      </w:r>
    </w:p>
    <w:p w14:paraId="70487B6D" w14:textId="77777777" w:rsidR="00957FBF" w:rsidRDefault="00957FBF"/>
    <w:p w14:paraId="27B3EE19" w14:textId="77777777" w:rsidR="00957FBF" w:rsidRDefault="00000000">
      <w:r>
        <w:t xml:space="preserve">2. </w:t>
      </w:r>
      <w:r>
        <w:rPr>
          <w:b/>
        </w:rPr>
        <w:t>Implement Tree Structures</w:t>
      </w:r>
    </w:p>
    <w:p w14:paraId="3CC20555" w14:textId="77777777" w:rsidR="00957FBF" w:rsidRDefault="00000000">
      <w:pPr>
        <w:pStyle w:val="ListBullet"/>
      </w:pPr>
      <w:r>
        <w:t>N-ary tree for directory representation</w:t>
      </w:r>
    </w:p>
    <w:p w14:paraId="7A5355F5" w14:textId="77777777" w:rsidR="00957FBF" w:rsidRDefault="00000000">
      <w:pPr>
        <w:pStyle w:val="ListBullet"/>
      </w:pPr>
      <w:r>
        <w:t>O(d) file operations where d is path depth</w:t>
      </w:r>
    </w:p>
    <w:p w14:paraId="6A158E2A" w14:textId="77777777" w:rsidR="00957FBF" w:rsidRDefault="00000000">
      <w:pPr>
        <w:pStyle w:val="ListBullet"/>
      </w:pPr>
      <w:r>
        <w:t>DFS traversal for serialization</w:t>
      </w:r>
    </w:p>
    <w:p w14:paraId="57FBCC54" w14:textId="77777777" w:rsidR="00957FBF" w:rsidRDefault="00957FBF"/>
    <w:p w14:paraId="71DAA202" w14:textId="77777777" w:rsidR="00957FBF" w:rsidRDefault="00000000">
      <w:r>
        <w:t xml:space="preserve">3. </w:t>
      </w:r>
      <w:r>
        <w:rPr>
          <w:b/>
        </w:rPr>
        <w:t>Implement Linked List History</w:t>
      </w:r>
    </w:p>
    <w:p w14:paraId="6B860B5A" w14:textId="77777777" w:rsidR="00957FBF" w:rsidRDefault="00000000">
      <w:pPr>
        <w:pStyle w:val="ListBullet"/>
      </w:pPr>
      <w:r>
        <w:t>Singly linked list for commit chain</w:t>
      </w:r>
    </w:p>
    <w:p w14:paraId="106E79CE" w14:textId="77777777" w:rsidR="00957FBF" w:rsidRDefault="00000000">
      <w:pPr>
        <w:pStyle w:val="ListBullet"/>
      </w:pPr>
      <w:r>
        <w:t>O(1) commit creation</w:t>
      </w:r>
    </w:p>
    <w:p w14:paraId="79437BEB" w14:textId="77777777" w:rsidR="00957FBF" w:rsidRDefault="00000000">
      <w:pPr>
        <w:pStyle w:val="ListBullet"/>
      </w:pPr>
      <w:r>
        <w:t>O(k) history retrieval</w:t>
      </w:r>
    </w:p>
    <w:p w14:paraId="2CF5ED65" w14:textId="77777777" w:rsidR="00957FBF" w:rsidRDefault="00957FBF"/>
    <w:p w14:paraId="71A0FB74" w14:textId="77777777" w:rsidR="00957FBF" w:rsidRDefault="00000000">
      <w:r>
        <w:lastRenderedPageBreak/>
        <w:t xml:space="preserve">4. </w:t>
      </w:r>
      <w:r>
        <w:rPr>
          <w:b/>
        </w:rPr>
        <w:t>Implement Graph Structures</w:t>
      </w:r>
    </w:p>
    <w:p w14:paraId="47DB8115" w14:textId="77777777" w:rsidR="00957FBF" w:rsidRDefault="00000000">
      <w:pPr>
        <w:pStyle w:val="ListBullet"/>
      </w:pPr>
      <w:r>
        <w:t>DAG for branch relationships</w:t>
      </w:r>
    </w:p>
    <w:p w14:paraId="4AF3EADB" w14:textId="77777777" w:rsidR="00957FBF" w:rsidRDefault="00000000">
      <w:pPr>
        <w:pStyle w:val="ListBullet"/>
      </w:pPr>
      <w:r>
        <w:t>O(1) branch operations</w:t>
      </w:r>
    </w:p>
    <w:p w14:paraId="0A85A070" w14:textId="77777777" w:rsidR="00957FBF" w:rsidRDefault="00000000">
      <w:pPr>
        <w:pStyle w:val="ListBullet"/>
      </w:pPr>
      <w:r>
        <w:t>O(n+m) common ancestor finding</w:t>
      </w:r>
    </w:p>
    <w:p w14:paraId="4368AA1A" w14:textId="77777777" w:rsidR="00957FBF" w:rsidRDefault="00957FBF"/>
    <w:p w14:paraId="215270E1" w14:textId="77777777" w:rsidR="00957FBF" w:rsidRDefault="00000000">
      <w:r>
        <w:t xml:space="preserve">5. </w:t>
      </w:r>
      <w:r>
        <w:rPr>
          <w:b/>
        </w:rPr>
        <w:t>Implement Dynamic Programming</w:t>
      </w:r>
    </w:p>
    <w:p w14:paraId="72C11B83" w14:textId="77777777" w:rsidR="00957FBF" w:rsidRDefault="00000000">
      <w:pPr>
        <w:pStyle w:val="ListBullet"/>
      </w:pPr>
      <w:r>
        <w:t>LCS algorithm for diff computation</w:t>
      </w:r>
    </w:p>
    <w:p w14:paraId="75495E22" w14:textId="77777777" w:rsidR="00957FBF" w:rsidRDefault="00000000">
      <w:pPr>
        <w:pStyle w:val="ListBullet"/>
      </w:pPr>
      <w:r>
        <w:t>O(mn) time and space complexity</w:t>
      </w:r>
    </w:p>
    <w:p w14:paraId="1AAD2DC6" w14:textId="77777777" w:rsidR="00957FBF" w:rsidRDefault="00000000">
      <w:pPr>
        <w:pStyle w:val="ListBullet"/>
      </w:pPr>
      <w:r>
        <w:t>Optimal difference calculation</w:t>
      </w:r>
    </w:p>
    <w:p w14:paraId="00C1BC4E" w14:textId="77777777" w:rsidR="00957FBF" w:rsidRDefault="00957FBF"/>
    <w:p w14:paraId="2361B8BB" w14:textId="77777777" w:rsidR="00957FBF" w:rsidRDefault="00000000">
      <w:pPr>
        <w:pStyle w:val="Heading3"/>
      </w:pPr>
      <w:r>
        <w:rPr>
          <w:sz w:val="24"/>
        </w:rPr>
        <w:t>4.2 Secondary Objectives</w:t>
      </w:r>
    </w:p>
    <w:p w14:paraId="76F8A0D8" w14:textId="77777777" w:rsidR="00957FBF" w:rsidRDefault="00957FBF"/>
    <w:p w14:paraId="3B3F6BAD" w14:textId="77777777" w:rsidR="00957FBF" w:rsidRDefault="00000000">
      <w:pPr>
        <w:pStyle w:val="ListBullet"/>
      </w:pPr>
      <w:r>
        <w:t>Create comprehensive documentation</w:t>
      </w:r>
    </w:p>
    <w:p w14:paraId="0B12AEFB" w14:textId="77777777" w:rsidR="00957FBF" w:rsidRDefault="00000000">
      <w:pPr>
        <w:pStyle w:val="ListBullet"/>
      </w:pPr>
      <w:r>
        <w:t>Develop interactive demonstrations</w:t>
      </w:r>
    </w:p>
    <w:p w14:paraId="66CF9292" w14:textId="77777777" w:rsidR="00957FBF" w:rsidRDefault="00000000">
      <w:pPr>
        <w:pStyle w:val="ListBullet"/>
      </w:pPr>
      <w:r>
        <w:t>Provide complexity analysis</w:t>
      </w:r>
    </w:p>
    <w:p w14:paraId="4436DE81" w14:textId="77777777" w:rsidR="00957FBF" w:rsidRDefault="00000000">
      <w:pPr>
        <w:pStyle w:val="ListBullet"/>
      </w:pPr>
      <w:r>
        <w:t>Enable educational use</w:t>
      </w:r>
    </w:p>
    <w:p w14:paraId="0802D12F" w14:textId="77777777" w:rsidR="00957FBF" w:rsidRDefault="00957FBF"/>
    <w:p w14:paraId="6F1FB523" w14:textId="77777777" w:rsidR="00957FBF" w:rsidRDefault="00000000">
      <w:r>
        <w:t>________________________________________________________________________________</w:t>
      </w:r>
    </w:p>
    <w:p w14:paraId="2E750158" w14:textId="77777777" w:rsidR="00957FBF" w:rsidRDefault="00957FBF"/>
    <w:p w14:paraId="59C149BC" w14:textId="77777777" w:rsidR="00957FBF" w:rsidRDefault="00000000">
      <w:pPr>
        <w:pStyle w:val="Heading2"/>
      </w:pPr>
      <w:r>
        <w:rPr>
          <w:color w:val="003366"/>
          <w:sz w:val="28"/>
        </w:rPr>
        <w:t>5. METHODOLOGY</w:t>
      </w:r>
    </w:p>
    <w:p w14:paraId="6736970C" w14:textId="77777777" w:rsidR="00957FBF" w:rsidRDefault="00957FBF"/>
    <w:p w14:paraId="344D9AD3" w14:textId="77777777" w:rsidR="00957FBF" w:rsidRDefault="00000000">
      <w:pPr>
        <w:pStyle w:val="Heading3"/>
      </w:pPr>
      <w:r>
        <w:rPr>
          <w:sz w:val="24"/>
        </w:rPr>
        <w:t>5.1 Development Approach</w:t>
      </w:r>
    </w:p>
    <w:p w14:paraId="203966F9" w14:textId="77777777" w:rsidR="00957FBF" w:rsidRDefault="00957FBF"/>
    <w:p w14:paraId="55301B86" w14:textId="77777777" w:rsidR="00957FBF" w:rsidRDefault="00000000">
      <w:r>
        <w:rPr>
          <w:b/>
        </w:rPr>
        <w:t>1. Design Phase:</w:t>
      </w:r>
    </w:p>
    <w:p w14:paraId="319CBEF2" w14:textId="77777777" w:rsidR="00957FBF" w:rsidRDefault="00000000">
      <w:pPr>
        <w:pStyle w:val="ListBullet"/>
      </w:pPr>
      <w:r>
        <w:t>Identified core Git operations to implement</w:t>
      </w:r>
    </w:p>
    <w:p w14:paraId="65560687" w14:textId="77777777" w:rsidR="00957FBF" w:rsidRDefault="00000000">
      <w:pPr>
        <w:pStyle w:val="ListBullet"/>
      </w:pPr>
      <w:r>
        <w:t>Selected appropriate data structures for each component</w:t>
      </w:r>
    </w:p>
    <w:p w14:paraId="30456739" w14:textId="77777777" w:rsidR="00957FBF" w:rsidRDefault="00000000">
      <w:pPr>
        <w:pStyle w:val="ListBullet"/>
      </w:pPr>
      <w:r>
        <w:t>Designed module architecture with separation of concerns</w:t>
      </w:r>
    </w:p>
    <w:p w14:paraId="7195CB0C" w14:textId="77777777" w:rsidR="00957FBF" w:rsidRDefault="00957FBF"/>
    <w:p w14:paraId="1A9B874B" w14:textId="77777777" w:rsidR="00957FBF" w:rsidRDefault="00000000">
      <w:r>
        <w:rPr>
          <w:b/>
        </w:rPr>
        <w:t>2. Implementation Phase:</w:t>
      </w:r>
    </w:p>
    <w:p w14:paraId="5BA20C81" w14:textId="77777777" w:rsidR="00957FBF" w:rsidRDefault="00000000">
      <w:pPr>
        <w:pStyle w:val="ListBullet"/>
      </w:pPr>
      <w:r>
        <w:lastRenderedPageBreak/>
        <w:t>Bottom-up development starting with basic structures</w:t>
      </w:r>
    </w:p>
    <w:p w14:paraId="72C69CE8" w14:textId="77777777" w:rsidR="00957FBF" w:rsidRDefault="00000000">
      <w:pPr>
        <w:pStyle w:val="ListBullet"/>
      </w:pPr>
      <w:r>
        <w:t>Test-driven approach for each module</w:t>
      </w:r>
    </w:p>
    <w:p w14:paraId="487E6DA3" w14:textId="77777777" w:rsidR="00957FBF" w:rsidRDefault="00000000">
      <w:pPr>
        <w:pStyle w:val="ListBullet"/>
      </w:pPr>
      <w:r>
        <w:t>Iterative refinement based on testing</w:t>
      </w:r>
    </w:p>
    <w:p w14:paraId="3540DBB6" w14:textId="77777777" w:rsidR="00957FBF" w:rsidRDefault="00957FBF"/>
    <w:p w14:paraId="14399243" w14:textId="77777777" w:rsidR="00957FBF" w:rsidRDefault="00000000">
      <w:r>
        <w:rPr>
          <w:b/>
        </w:rPr>
        <w:t>3. Testing Phase:</w:t>
      </w:r>
    </w:p>
    <w:p w14:paraId="7FACD034" w14:textId="77777777" w:rsidR="00957FBF" w:rsidRDefault="00000000">
      <w:pPr>
        <w:pStyle w:val="ListBullet"/>
      </w:pPr>
      <w:r>
        <w:t>Unit testing for each data structure</w:t>
      </w:r>
    </w:p>
    <w:p w14:paraId="23BC601D" w14:textId="77777777" w:rsidR="00957FBF" w:rsidRDefault="00000000">
      <w:pPr>
        <w:pStyle w:val="ListBullet"/>
      </w:pPr>
      <w:r>
        <w:t>Integration testing for complete workflows</w:t>
      </w:r>
    </w:p>
    <w:p w14:paraId="0CC010E1" w14:textId="77777777" w:rsidR="00957FBF" w:rsidRDefault="00000000">
      <w:pPr>
        <w:pStyle w:val="ListBullet"/>
      </w:pPr>
      <w:r>
        <w:t>Performance validation</w:t>
      </w:r>
    </w:p>
    <w:p w14:paraId="3F544122" w14:textId="77777777" w:rsidR="00957FBF" w:rsidRDefault="00000000">
      <w:pPr>
        <w:pStyle w:val="ListBullet"/>
      </w:pPr>
      <w:r>
        <w:t>Edge case verification</w:t>
      </w:r>
    </w:p>
    <w:p w14:paraId="1E539470" w14:textId="77777777" w:rsidR="00957FBF" w:rsidRDefault="00957FBF"/>
    <w:p w14:paraId="0772536C" w14:textId="77777777" w:rsidR="00957FBF" w:rsidRDefault="00000000">
      <w:r>
        <w:rPr>
          <w:b/>
        </w:rPr>
        <w:t>4. Documentation Phase:</w:t>
      </w:r>
    </w:p>
    <w:p w14:paraId="47F71BB1" w14:textId="77777777" w:rsidR="00957FBF" w:rsidRDefault="00000000">
      <w:pPr>
        <w:pStyle w:val="ListBullet"/>
      </w:pPr>
      <w:r>
        <w:t>Code documentation with complexity analysis</w:t>
      </w:r>
    </w:p>
    <w:p w14:paraId="6DEE3DC0" w14:textId="77777777" w:rsidR="00957FBF" w:rsidRDefault="00000000">
      <w:pPr>
        <w:pStyle w:val="ListBullet"/>
      </w:pPr>
      <w:r>
        <w:t>Detailed DSA concept explanations</w:t>
      </w:r>
    </w:p>
    <w:p w14:paraId="67C3D088" w14:textId="77777777" w:rsidR="00957FBF" w:rsidRDefault="00000000">
      <w:pPr>
        <w:pStyle w:val="ListBullet"/>
      </w:pPr>
      <w:r>
        <w:t>Interactive Jupyter notebook demonstrations</w:t>
      </w:r>
    </w:p>
    <w:p w14:paraId="5E23CCE4" w14:textId="77777777" w:rsidR="00957FBF" w:rsidRDefault="00000000">
      <w:pPr>
        <w:pStyle w:val="ListBullet"/>
      </w:pPr>
      <w:r>
        <w:t>Comprehensive README and guides</w:t>
      </w:r>
    </w:p>
    <w:p w14:paraId="1E783EB7" w14:textId="77777777" w:rsidR="00957FBF" w:rsidRDefault="00957FBF"/>
    <w:p w14:paraId="060ABDF0" w14:textId="77777777" w:rsidR="00957FBF" w:rsidRDefault="00000000">
      <w:pPr>
        <w:pStyle w:val="Heading3"/>
      </w:pPr>
      <w:r>
        <w:rPr>
          <w:sz w:val="24"/>
        </w:rPr>
        <w:t>5.2 Technology Stack</w:t>
      </w:r>
    </w:p>
    <w:p w14:paraId="6525504A" w14:textId="77777777" w:rsidR="00957FBF" w:rsidRDefault="00957FBF"/>
    <w:p w14:paraId="6386183F" w14:textId="77777777" w:rsidR="00957FBF" w:rsidRDefault="00000000">
      <w:r>
        <w:t xml:space="preserve">- </w:t>
      </w:r>
      <w:r>
        <w:rPr>
          <w:b/>
        </w:rPr>
        <w:t>Language:</w:t>
      </w:r>
      <w:r>
        <w:t xml:space="preserve"> Python 3.7+</w:t>
      </w:r>
    </w:p>
    <w:p w14:paraId="2A5D2246" w14:textId="77777777" w:rsidR="00957FBF" w:rsidRDefault="00000000">
      <w:r>
        <w:t xml:space="preserve">- </w:t>
      </w:r>
      <w:r>
        <w:rPr>
          <w:b/>
        </w:rPr>
        <w:t>Standard Libraries Used:</w:t>
      </w:r>
    </w:p>
    <w:p w14:paraId="51F894CC" w14:textId="77777777" w:rsidR="00957FBF" w:rsidRDefault="00000000">
      <w:pPr>
        <w:pStyle w:val="ListBullet"/>
      </w:pPr>
      <w:r>
        <w:t>`hashlib` for SHA-1 hashing</w:t>
      </w:r>
    </w:p>
    <w:p w14:paraId="487126E2" w14:textId="77777777" w:rsidR="00957FBF" w:rsidRDefault="00000000">
      <w:pPr>
        <w:pStyle w:val="ListBullet"/>
      </w:pPr>
      <w:r>
        <w:t>`pickle` for object serialization</w:t>
      </w:r>
    </w:p>
    <w:p w14:paraId="37ED7E99" w14:textId="77777777" w:rsidR="00957FBF" w:rsidRDefault="00000000">
      <w:pPr>
        <w:pStyle w:val="ListBullet"/>
      </w:pPr>
      <w:r>
        <w:t>`json` for configuration storage</w:t>
      </w:r>
    </w:p>
    <w:p w14:paraId="2D1E8CE6" w14:textId="77777777" w:rsidR="00957FBF" w:rsidRDefault="00000000">
      <w:pPr>
        <w:pStyle w:val="ListBullet"/>
      </w:pPr>
      <w:r>
        <w:t>`os` and `sys` for file operations</w:t>
      </w:r>
    </w:p>
    <w:p w14:paraId="08101AD1" w14:textId="77777777" w:rsidR="00957FBF" w:rsidRDefault="00000000">
      <w:pPr>
        <w:pStyle w:val="ListBullet"/>
      </w:pPr>
      <w:r>
        <w:t>`argparse` for CLI</w:t>
      </w:r>
    </w:p>
    <w:p w14:paraId="6CE16D6F" w14:textId="77777777" w:rsidR="00957FBF" w:rsidRDefault="00000000">
      <w:pPr>
        <w:pStyle w:val="ListBullet"/>
      </w:pPr>
      <w:r>
        <w:t>`datetime` for timestamps</w:t>
      </w:r>
    </w:p>
    <w:p w14:paraId="1F302D4B" w14:textId="77777777" w:rsidR="00957FBF" w:rsidRDefault="00957FBF"/>
    <w:p w14:paraId="1646545D" w14:textId="77777777" w:rsidR="00957FBF" w:rsidRDefault="00000000">
      <w:r>
        <w:t xml:space="preserve">- </w:t>
      </w:r>
      <w:r>
        <w:rPr>
          <w:b/>
        </w:rPr>
        <w:t>Development Tools:</w:t>
      </w:r>
    </w:p>
    <w:p w14:paraId="231F3D84" w14:textId="77777777" w:rsidR="00957FBF" w:rsidRDefault="00000000">
      <w:pPr>
        <w:pStyle w:val="ListBullet"/>
      </w:pPr>
      <w:r>
        <w:t>Jupyter Notebook for demonstrations</w:t>
      </w:r>
    </w:p>
    <w:p w14:paraId="0087C09B" w14:textId="77777777" w:rsidR="00957FBF" w:rsidRDefault="00000000">
      <w:pPr>
        <w:pStyle w:val="ListBullet"/>
      </w:pPr>
      <w:r>
        <w:t>Git for project version control</w:t>
      </w:r>
    </w:p>
    <w:p w14:paraId="72F4B101" w14:textId="77777777" w:rsidR="00957FBF" w:rsidRDefault="00000000">
      <w:pPr>
        <w:pStyle w:val="ListBullet"/>
      </w:pPr>
      <w:r>
        <w:t>Python REPL for testing</w:t>
      </w:r>
    </w:p>
    <w:p w14:paraId="30376422" w14:textId="77777777" w:rsidR="00957FBF" w:rsidRDefault="00957FBF"/>
    <w:p w14:paraId="5809399A" w14:textId="77777777" w:rsidR="00957FBF" w:rsidRDefault="00000000">
      <w:r>
        <w:t>________________________________________________________________________________</w:t>
      </w:r>
    </w:p>
    <w:p w14:paraId="74F3AD32" w14:textId="77777777" w:rsidR="00957FBF" w:rsidRDefault="00957FBF"/>
    <w:p w14:paraId="434858B7" w14:textId="77777777" w:rsidR="00957FBF" w:rsidRDefault="00000000">
      <w:pPr>
        <w:pStyle w:val="Heading2"/>
      </w:pPr>
      <w:r>
        <w:rPr>
          <w:color w:val="003366"/>
          <w:sz w:val="28"/>
        </w:rPr>
        <w:t>6. SYSTEM DESIGN</w:t>
      </w:r>
    </w:p>
    <w:p w14:paraId="49804091" w14:textId="77777777" w:rsidR="00957FBF" w:rsidRDefault="00957FBF"/>
    <w:p w14:paraId="5839DD94" w14:textId="77777777" w:rsidR="00957FBF" w:rsidRDefault="00000000">
      <w:pPr>
        <w:pStyle w:val="Heading3"/>
      </w:pPr>
      <w:r>
        <w:rPr>
          <w:sz w:val="24"/>
        </w:rPr>
        <w:t>6.1 Architecture Overview</w:t>
      </w:r>
    </w:p>
    <w:p w14:paraId="3EF66DFA" w14:textId="77777777" w:rsidR="00957FBF" w:rsidRDefault="00957FBF"/>
    <w:p w14:paraId="0EE5E94A" w14:textId="77777777" w:rsidR="00957FBF" w:rsidRDefault="00000000">
      <w:pPr>
        <w:ind w:left="720"/>
      </w:pPr>
      <w:r>
        <w:rPr>
          <w:rFonts w:ascii="Courier New" w:hAnsi="Courier New"/>
          <w:color w:val="00008B"/>
          <w:sz w:val="18"/>
        </w:rPr>
        <w:t>┌─────────────────────────────────────────┐</w:t>
      </w:r>
      <w:r>
        <w:rPr>
          <w:rFonts w:ascii="Courier New" w:hAnsi="Courier New"/>
          <w:color w:val="00008B"/>
          <w:sz w:val="18"/>
        </w:rPr>
        <w:br/>
        <w:t>│         Command Line Interface          │</w:t>
      </w:r>
      <w:r>
        <w:rPr>
          <w:rFonts w:ascii="Courier New" w:hAnsi="Courier New"/>
          <w:color w:val="00008B"/>
          <w:sz w:val="18"/>
        </w:rPr>
        <w:br/>
        <w:t>│            (mini_git.py)                │</w:t>
      </w:r>
      <w:r>
        <w:rPr>
          <w:rFonts w:ascii="Courier New" w:hAnsi="Courier New"/>
          <w:color w:val="00008B"/>
          <w:sz w:val="18"/>
        </w:rPr>
        <w:br/>
        <w:t>└──────────────────┬──────────────────────┘</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w:t>
      </w:r>
      <w:r>
        <w:rPr>
          <w:rFonts w:ascii="Courier New" w:hAnsi="Courier New"/>
          <w:color w:val="00008B"/>
          <w:sz w:val="18"/>
        </w:rPr>
        <w:br/>
        <w:t>│        Repository Controller            │</w:t>
      </w:r>
      <w:r>
        <w:rPr>
          <w:rFonts w:ascii="Courier New" w:hAnsi="Courier New"/>
          <w:color w:val="00008B"/>
          <w:sz w:val="18"/>
        </w:rPr>
        <w:br/>
        <w:t>│         (repository.py)                 │</w:t>
      </w:r>
      <w:r>
        <w:rPr>
          <w:rFonts w:ascii="Courier New" w:hAnsi="Courier New"/>
          <w:color w:val="00008B"/>
          <w:sz w:val="18"/>
        </w:rPr>
        <w:br/>
        <w:t>└──────┬─────┬─────┬─────┬─────┬─────────┘</w:t>
      </w:r>
      <w:r>
        <w:rPr>
          <w:rFonts w:ascii="Courier New" w:hAnsi="Courier New"/>
          <w:color w:val="00008B"/>
          <w:sz w:val="18"/>
        </w:rPr>
        <w:br/>
        <w:t xml:space="preserve">       │     │     │     │     │</w:t>
      </w:r>
      <w:r>
        <w:rPr>
          <w:rFonts w:ascii="Courier New" w:hAnsi="Courier New"/>
          <w:color w:val="00008B"/>
          <w:sz w:val="18"/>
        </w:rPr>
        <w:br/>
        <w:t xml:space="preserve">       ▼     ▼     ▼     ▼     ▼</w:t>
      </w:r>
      <w:r>
        <w:rPr>
          <w:rFonts w:ascii="Courier New" w:hAnsi="Courier New"/>
          <w:color w:val="00008B"/>
          <w:sz w:val="18"/>
        </w:rPr>
        <w:br/>
        <w:t xml:space="preserve">    ┌───┐ ┌───┐ ┌───┐ ┌───┐ ┌───┐</w:t>
      </w:r>
      <w:r>
        <w:rPr>
          <w:rFonts w:ascii="Courier New" w:hAnsi="Courier New"/>
          <w:color w:val="00008B"/>
          <w:sz w:val="18"/>
        </w:rPr>
        <w:br/>
        <w:t xml:space="preserve">    │Hash│ │Tree│ │Commit│ │Branch│ │Staging│</w:t>
      </w:r>
      <w:r>
        <w:rPr>
          <w:rFonts w:ascii="Courier New" w:hAnsi="Courier New"/>
          <w:color w:val="00008B"/>
          <w:sz w:val="18"/>
        </w:rPr>
        <w:br/>
        <w:t xml:space="preserve">    │Obj │ │    │ │      │ │      │ │       │</w:t>
      </w:r>
      <w:r>
        <w:rPr>
          <w:rFonts w:ascii="Courier New" w:hAnsi="Courier New"/>
          <w:color w:val="00008B"/>
          <w:sz w:val="18"/>
        </w:rPr>
        <w:br/>
        <w:t xml:space="preserve">    └───┘ └───┘ └────┘ └────┘ └─────┘</w:t>
      </w:r>
      <w:r>
        <w:rPr>
          <w:rFonts w:ascii="Courier New" w:hAnsi="Courier New"/>
          <w:color w:val="00008B"/>
          <w:sz w:val="18"/>
        </w:rPr>
        <w:br/>
        <w:t xml:space="preserve">       │     │      │      │       │</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 xml:space="preserve">         │  File System    │</w:t>
      </w:r>
      <w:r>
        <w:rPr>
          <w:rFonts w:ascii="Courier New" w:hAnsi="Courier New"/>
          <w:color w:val="00008B"/>
          <w:sz w:val="18"/>
        </w:rPr>
        <w:br/>
        <w:t xml:space="preserve">         │   (.minigit/)   │</w:t>
      </w:r>
      <w:r>
        <w:rPr>
          <w:rFonts w:ascii="Courier New" w:hAnsi="Courier New"/>
          <w:color w:val="00008B"/>
          <w:sz w:val="18"/>
        </w:rPr>
        <w:br/>
        <w:t xml:space="preserve">         └─────────────────┘</w:t>
      </w:r>
    </w:p>
    <w:p w14:paraId="25336AB7" w14:textId="77777777" w:rsidR="00957FBF" w:rsidRDefault="00957FBF"/>
    <w:p w14:paraId="4091B61D" w14:textId="77777777" w:rsidR="00957FBF" w:rsidRDefault="00000000">
      <w:pPr>
        <w:pStyle w:val="Heading3"/>
      </w:pPr>
      <w:r>
        <w:rPr>
          <w:sz w:val="24"/>
        </w:rPr>
        <w:t>6.2 Module Descriptions</w:t>
      </w:r>
    </w:p>
    <w:p w14:paraId="310442E3" w14:textId="77777777" w:rsidR="00957FBF" w:rsidRDefault="00957FBF"/>
    <w:p w14:paraId="0B86DBD4" w14:textId="77777777" w:rsidR="00957FBF" w:rsidRDefault="00000000">
      <w:pPr>
        <w:ind w:left="360"/>
      </w:pPr>
      <w:r>
        <w:rPr>
          <w:rFonts w:ascii="Courier New" w:hAnsi="Courier New"/>
          <w:sz w:val="18"/>
        </w:rPr>
        <w:t>| Module | Purpose | DSA Concept | Lines of Code |</w:t>
      </w:r>
    </w:p>
    <w:p w14:paraId="4FAC13EE" w14:textId="77777777" w:rsidR="00957FBF" w:rsidRDefault="00000000">
      <w:pPr>
        <w:ind w:left="360"/>
      </w:pPr>
      <w:r>
        <w:rPr>
          <w:rFonts w:ascii="Courier New" w:hAnsi="Courier New"/>
          <w:sz w:val="18"/>
        </w:rPr>
        <w:t>|--------|---------|-------------|---------------|</w:t>
      </w:r>
    </w:p>
    <w:p w14:paraId="178568FB" w14:textId="77777777" w:rsidR="00957FBF" w:rsidRDefault="00000000">
      <w:pPr>
        <w:ind w:left="360"/>
      </w:pPr>
      <w:r>
        <w:rPr>
          <w:rFonts w:ascii="Courier New" w:hAnsi="Courier New"/>
          <w:sz w:val="18"/>
        </w:rPr>
        <w:t>| hash_object.py | Content storage | Hash Tables | 142 |</w:t>
      </w:r>
    </w:p>
    <w:p w14:paraId="74191EA7" w14:textId="77777777" w:rsidR="00957FBF" w:rsidRDefault="00000000">
      <w:pPr>
        <w:ind w:left="360"/>
      </w:pPr>
      <w:r>
        <w:rPr>
          <w:rFonts w:ascii="Courier New" w:hAnsi="Courier New"/>
          <w:sz w:val="18"/>
        </w:rPr>
        <w:t>| tree.py | Directory structure | N-ary Trees | 180 |</w:t>
      </w:r>
    </w:p>
    <w:p w14:paraId="02B9D2B9" w14:textId="77777777" w:rsidR="00957FBF" w:rsidRDefault="00000000">
      <w:pPr>
        <w:ind w:left="360"/>
      </w:pPr>
      <w:r>
        <w:rPr>
          <w:rFonts w:ascii="Courier New" w:hAnsi="Courier New"/>
          <w:sz w:val="18"/>
        </w:rPr>
        <w:t>| commit.py | History management | Linked Lists | 180 |</w:t>
      </w:r>
    </w:p>
    <w:p w14:paraId="2DD5C5F8" w14:textId="77777777" w:rsidR="00957FBF" w:rsidRDefault="00000000">
      <w:pPr>
        <w:ind w:left="360"/>
      </w:pPr>
      <w:r>
        <w:rPr>
          <w:rFonts w:ascii="Courier New" w:hAnsi="Courier New"/>
          <w:sz w:val="18"/>
        </w:rPr>
        <w:lastRenderedPageBreak/>
        <w:t>| branch.py | Branch tracking | DAG | 190 |</w:t>
      </w:r>
    </w:p>
    <w:p w14:paraId="7D188EDD" w14:textId="77777777" w:rsidR="00957FBF" w:rsidRDefault="00000000">
      <w:pPr>
        <w:ind w:left="360"/>
      </w:pPr>
      <w:r>
        <w:rPr>
          <w:rFonts w:ascii="Courier New" w:hAnsi="Courier New"/>
          <w:sz w:val="18"/>
        </w:rPr>
        <w:t>| staging.py | File staging | Hash Tables | 170 |</w:t>
      </w:r>
    </w:p>
    <w:p w14:paraId="322DA7FA" w14:textId="77777777" w:rsidR="00957FBF" w:rsidRDefault="00000000">
      <w:pPr>
        <w:ind w:left="360"/>
      </w:pPr>
      <w:r>
        <w:rPr>
          <w:rFonts w:ascii="Courier New" w:hAnsi="Courier New"/>
          <w:sz w:val="18"/>
        </w:rPr>
        <w:t>| diff.py | Change detection | DP (LCS) | 120 |</w:t>
      </w:r>
    </w:p>
    <w:p w14:paraId="1C91E6AF" w14:textId="77777777" w:rsidR="00957FBF" w:rsidRDefault="00000000">
      <w:pPr>
        <w:ind w:left="360"/>
      </w:pPr>
      <w:r>
        <w:rPr>
          <w:rFonts w:ascii="Courier New" w:hAnsi="Courier New"/>
          <w:sz w:val="18"/>
        </w:rPr>
        <w:t>| merge.py | Branch merging | Graph Traversal | 150 |</w:t>
      </w:r>
    </w:p>
    <w:p w14:paraId="244B7848" w14:textId="77777777" w:rsidR="00957FBF" w:rsidRDefault="00000000">
      <w:pPr>
        <w:ind w:left="360"/>
      </w:pPr>
      <w:r>
        <w:rPr>
          <w:rFonts w:ascii="Courier New" w:hAnsi="Courier New"/>
          <w:sz w:val="18"/>
        </w:rPr>
        <w:t>| repository.py | Orchestration | Integration | 460 |</w:t>
      </w:r>
    </w:p>
    <w:p w14:paraId="7E52182D" w14:textId="77777777" w:rsidR="00957FBF" w:rsidRDefault="00957FBF"/>
    <w:p w14:paraId="2E767521" w14:textId="77777777" w:rsidR="00957FBF" w:rsidRDefault="00000000">
      <w:pPr>
        <w:pStyle w:val="Heading3"/>
      </w:pPr>
      <w:r>
        <w:rPr>
          <w:sz w:val="24"/>
        </w:rPr>
        <w:t>6.3 Data Flow</w:t>
      </w:r>
    </w:p>
    <w:p w14:paraId="1178335B" w14:textId="77777777" w:rsidR="00957FBF" w:rsidRDefault="00957FBF"/>
    <w:p w14:paraId="4B56DEA8" w14:textId="77777777" w:rsidR="00957FBF" w:rsidRDefault="00000000">
      <w:r>
        <w:rPr>
          <w:b/>
        </w:rPr>
        <w:t>Repository Initialization:</w:t>
      </w:r>
    </w:p>
    <w:p w14:paraId="5EA8C080" w14:textId="77777777" w:rsidR="00957FBF" w:rsidRDefault="00000000">
      <w:pPr>
        <w:ind w:left="720"/>
      </w:pPr>
      <w:r>
        <w:rPr>
          <w:rFonts w:ascii="Courier New" w:hAnsi="Courier New"/>
          <w:color w:val="00008B"/>
          <w:sz w:val="18"/>
        </w:rPr>
        <w:t>User → CLI → Repository.init() → Create .minigit structure</w:t>
      </w:r>
    </w:p>
    <w:p w14:paraId="0AEDD6CE" w14:textId="77777777" w:rsidR="00957FBF" w:rsidRDefault="00957FBF"/>
    <w:p w14:paraId="61564A51" w14:textId="77777777" w:rsidR="00957FBF" w:rsidRDefault="00000000">
      <w:r>
        <w:rPr>
          <w:b/>
        </w:rPr>
        <w:t>File Addition:</w:t>
      </w:r>
    </w:p>
    <w:p w14:paraId="466DE915" w14:textId="77777777" w:rsidR="00957FBF" w:rsidRDefault="00000000">
      <w:pPr>
        <w:ind w:left="720"/>
      </w:pPr>
      <w:r>
        <w:rPr>
          <w:rFonts w:ascii="Courier New" w:hAnsi="Courier New"/>
          <w:color w:val="00008B"/>
          <w:sz w:val="18"/>
        </w:rPr>
        <w:t>User → CLI → Repository.add() → Hash content → Store object → Update staging</w:t>
      </w:r>
    </w:p>
    <w:p w14:paraId="01939470" w14:textId="77777777" w:rsidR="00957FBF" w:rsidRDefault="00957FBF"/>
    <w:p w14:paraId="15B23CF2" w14:textId="77777777" w:rsidR="00957FBF" w:rsidRDefault="00000000">
      <w:r>
        <w:rPr>
          <w:b/>
        </w:rPr>
        <w:t>Commit Creation:</w:t>
      </w:r>
    </w:p>
    <w:p w14:paraId="71D8C27D" w14:textId="77777777" w:rsidR="00957FBF" w:rsidRDefault="00000000">
      <w:pPr>
        <w:ind w:left="720"/>
      </w:pPr>
      <w:r>
        <w:rPr>
          <w:rFonts w:ascii="Courier New" w:hAnsi="Courier New"/>
          <w:color w:val="00008B"/>
          <w:sz w:val="18"/>
        </w:rPr>
        <w:t>User → CLI → Repository.commit() → Build tree → Create commit → Update branch</w:t>
      </w:r>
    </w:p>
    <w:p w14:paraId="23AA320E" w14:textId="77777777" w:rsidR="00957FBF" w:rsidRDefault="00957FBF"/>
    <w:p w14:paraId="534F0FE3" w14:textId="77777777" w:rsidR="00957FBF" w:rsidRDefault="00000000">
      <w:r>
        <w:rPr>
          <w:b/>
        </w:rPr>
        <w:t>Branch Merge:</w:t>
      </w:r>
    </w:p>
    <w:p w14:paraId="1B215846" w14:textId="77777777" w:rsidR="00957FBF" w:rsidRDefault="00000000">
      <w:pPr>
        <w:ind w:left="720"/>
      </w:pPr>
      <w:r>
        <w:rPr>
          <w:rFonts w:ascii="Courier New" w:hAnsi="Courier New"/>
          <w:color w:val="00008B"/>
          <w:sz w:val="18"/>
        </w:rPr>
        <w:t>User → CLI → Repository.merge() → Find ancestor → Three-way merge → Detect conflicts</w:t>
      </w:r>
    </w:p>
    <w:p w14:paraId="694442FA" w14:textId="77777777" w:rsidR="00957FBF" w:rsidRDefault="00957FBF"/>
    <w:p w14:paraId="7ACA70F2" w14:textId="77777777" w:rsidR="00957FBF" w:rsidRDefault="00000000">
      <w:r>
        <w:t>________________________________________________________________________________</w:t>
      </w:r>
    </w:p>
    <w:p w14:paraId="435BE4FB" w14:textId="77777777" w:rsidR="00957FBF" w:rsidRDefault="00957FBF"/>
    <w:p w14:paraId="376C4EC5" w14:textId="77777777" w:rsidR="00957FBF" w:rsidRDefault="00000000">
      <w:pPr>
        <w:pStyle w:val="Heading2"/>
      </w:pPr>
      <w:r>
        <w:rPr>
          <w:color w:val="003366"/>
          <w:sz w:val="28"/>
        </w:rPr>
        <w:t>7. DATA STRUCTURES USED</w:t>
      </w:r>
    </w:p>
    <w:p w14:paraId="5116B062" w14:textId="77777777" w:rsidR="00957FBF" w:rsidRDefault="00957FBF"/>
    <w:p w14:paraId="6E79911E" w14:textId="77777777" w:rsidR="00957FBF" w:rsidRDefault="00000000">
      <w:pPr>
        <w:pStyle w:val="Heading3"/>
      </w:pPr>
      <w:r>
        <w:rPr>
          <w:sz w:val="24"/>
        </w:rPr>
        <w:t>7.1 Hash Tables</w:t>
      </w:r>
    </w:p>
    <w:p w14:paraId="48C10CDB" w14:textId="77777777" w:rsidR="00957FBF" w:rsidRDefault="00957FBF"/>
    <w:p w14:paraId="31170932" w14:textId="77777777" w:rsidR="00957FBF" w:rsidRDefault="00000000">
      <w:r>
        <w:rPr>
          <w:b/>
        </w:rPr>
        <w:lastRenderedPageBreak/>
        <w:t>Implementation:</w:t>
      </w:r>
      <w:r>
        <w:t xml:space="preserve"> Python dictionaries with SHA-1 keys</w:t>
      </w:r>
    </w:p>
    <w:p w14:paraId="5BC8A29F" w14:textId="77777777" w:rsidR="00957FBF" w:rsidRDefault="00957FBF"/>
    <w:p w14:paraId="3B139756" w14:textId="77777777" w:rsidR="00957FBF" w:rsidRDefault="00000000">
      <w:r>
        <w:rPr>
          <w:b/>
        </w:rPr>
        <w:t>Applications:</w:t>
      </w:r>
    </w:p>
    <w:p w14:paraId="79A19575" w14:textId="77777777" w:rsidR="00957FBF" w:rsidRDefault="00000000">
      <w:r>
        <w:t xml:space="preserve">1. </w:t>
      </w:r>
      <w:r>
        <w:rPr>
          <w:b/>
        </w:rPr>
        <w:t>Object Storage</w:t>
      </w:r>
    </w:p>
    <w:p w14:paraId="46EF93D4" w14:textId="77777777" w:rsidR="00957FBF" w:rsidRDefault="00000000">
      <w:pPr>
        <w:pStyle w:val="ListBullet"/>
      </w:pPr>
      <w:r>
        <w:t>Key: SHA-1 hash of content</w:t>
      </w:r>
    </w:p>
    <w:p w14:paraId="7006FC43" w14:textId="77777777" w:rsidR="00957FBF" w:rsidRDefault="00000000">
      <w:pPr>
        <w:pStyle w:val="ListBullet"/>
      </w:pPr>
      <w:r>
        <w:t>Value: Serialized object</w:t>
      </w:r>
    </w:p>
    <w:p w14:paraId="570884C8" w14:textId="77777777" w:rsidR="00957FBF" w:rsidRDefault="00000000">
      <w:pPr>
        <w:pStyle w:val="ListBullet"/>
      </w:pPr>
      <w:r>
        <w:t>Location: `objects/` directory</w:t>
      </w:r>
    </w:p>
    <w:p w14:paraId="7CDAE2F7" w14:textId="77777777" w:rsidR="00957FBF" w:rsidRDefault="00957FBF"/>
    <w:p w14:paraId="744216A9" w14:textId="77777777" w:rsidR="00957FBF" w:rsidRDefault="00000000">
      <w:r>
        <w:t xml:space="preserve">2. </w:t>
      </w:r>
      <w:r>
        <w:rPr>
          <w:b/>
        </w:rPr>
        <w:t>Staging Area</w:t>
      </w:r>
    </w:p>
    <w:p w14:paraId="266C5831" w14:textId="77777777" w:rsidR="00957FBF" w:rsidRDefault="00000000">
      <w:pPr>
        <w:pStyle w:val="ListBullet"/>
      </w:pPr>
      <w:r>
        <w:t>Key: File path</w:t>
      </w:r>
    </w:p>
    <w:p w14:paraId="258020F3" w14:textId="77777777" w:rsidR="00957FBF" w:rsidRDefault="00000000">
      <w:pPr>
        <w:pStyle w:val="ListBullet"/>
      </w:pPr>
      <w:r>
        <w:t>Value: Content hash</w:t>
      </w:r>
    </w:p>
    <w:p w14:paraId="3F7CD941" w14:textId="77777777" w:rsidR="00957FBF" w:rsidRDefault="00000000">
      <w:pPr>
        <w:pStyle w:val="ListBullet"/>
      </w:pPr>
      <w:r>
        <w:t>Structure: In-memory dictionary</w:t>
      </w:r>
    </w:p>
    <w:p w14:paraId="33A75753" w14:textId="77777777" w:rsidR="00957FBF" w:rsidRDefault="00957FBF"/>
    <w:p w14:paraId="35CDD449" w14:textId="77777777" w:rsidR="00957FBF" w:rsidRDefault="00000000">
      <w:r>
        <w:t xml:space="preserve">3. </w:t>
      </w:r>
      <w:r>
        <w:rPr>
          <w:b/>
        </w:rPr>
        <w:t>Branch Mapping</w:t>
      </w:r>
    </w:p>
    <w:p w14:paraId="3455B2C9" w14:textId="77777777" w:rsidR="00957FBF" w:rsidRDefault="00000000">
      <w:pPr>
        <w:pStyle w:val="ListBullet"/>
      </w:pPr>
      <w:r>
        <w:t>Key: Branch name</w:t>
      </w:r>
    </w:p>
    <w:p w14:paraId="56B8A0AF" w14:textId="77777777" w:rsidR="00957FBF" w:rsidRDefault="00000000">
      <w:pPr>
        <w:pStyle w:val="ListBullet"/>
      </w:pPr>
      <w:r>
        <w:t>Value: Commit hash</w:t>
      </w:r>
    </w:p>
    <w:p w14:paraId="03F94759" w14:textId="77777777" w:rsidR="00957FBF" w:rsidRDefault="00000000">
      <w:pPr>
        <w:pStyle w:val="ListBullet"/>
      </w:pPr>
      <w:r>
        <w:t>Storage: JSON file</w:t>
      </w:r>
    </w:p>
    <w:p w14:paraId="0D32D8C8" w14:textId="77777777" w:rsidR="00957FBF" w:rsidRDefault="00957FBF"/>
    <w:p w14:paraId="72B33404" w14:textId="77777777" w:rsidR="00957FBF" w:rsidRDefault="00000000">
      <w:r>
        <w:rPr>
          <w:b/>
        </w:rPr>
        <w:t>Complexity:</w:t>
      </w:r>
    </w:p>
    <w:p w14:paraId="5FDF629B" w14:textId="77777777" w:rsidR="00957FBF" w:rsidRDefault="00000000">
      <w:pPr>
        <w:pStyle w:val="ListBullet"/>
      </w:pPr>
      <w:r>
        <w:t>Insert: O(1) average</w:t>
      </w:r>
    </w:p>
    <w:p w14:paraId="17D6B68B" w14:textId="77777777" w:rsidR="00957FBF" w:rsidRDefault="00000000">
      <w:pPr>
        <w:pStyle w:val="ListBullet"/>
      </w:pPr>
      <w:r>
        <w:t>Lookup: O(1) average</w:t>
      </w:r>
    </w:p>
    <w:p w14:paraId="2325AAFE" w14:textId="77777777" w:rsidR="00957FBF" w:rsidRDefault="00000000">
      <w:pPr>
        <w:pStyle w:val="ListBullet"/>
      </w:pPr>
      <w:r>
        <w:t>Delete: O(1) average</w:t>
      </w:r>
    </w:p>
    <w:p w14:paraId="771DAA76" w14:textId="77777777" w:rsidR="00957FBF" w:rsidRDefault="00957FBF"/>
    <w:p w14:paraId="4821690D" w14:textId="77777777" w:rsidR="00957FBF" w:rsidRDefault="00000000">
      <w:r>
        <w:rPr>
          <w:b/>
        </w:rPr>
        <w:t>Code Example:</w:t>
      </w:r>
    </w:p>
    <w:p w14:paraId="44C7FF0C" w14:textId="77777777" w:rsidR="00957FBF" w:rsidRDefault="00000000">
      <w:pPr>
        <w:ind w:left="720"/>
      </w:pPr>
      <w:r>
        <w:rPr>
          <w:rFonts w:ascii="Courier New" w:hAnsi="Courier New"/>
          <w:color w:val="00008B"/>
          <w:sz w:val="18"/>
        </w:rPr>
        <w:t>def store_object(self, obj: Any) -&gt; str:</w:t>
      </w:r>
      <w:r>
        <w:rPr>
          <w:rFonts w:ascii="Courier New" w:hAnsi="Courier New"/>
          <w:color w:val="00008B"/>
          <w:sz w:val="18"/>
        </w:rPr>
        <w:br/>
        <w:t xml:space="preserve">    serialized = pickle.dumps(obj)</w:t>
      </w:r>
      <w:r>
        <w:rPr>
          <w:rFonts w:ascii="Courier New" w:hAnsi="Courier New"/>
          <w:color w:val="00008B"/>
          <w:sz w:val="18"/>
        </w:rPr>
        <w:br/>
        <w:t xml:space="preserve">    obj_hash = hashlib.sha1(serialized).hexdigest()</w:t>
      </w:r>
      <w:r>
        <w:rPr>
          <w:rFonts w:ascii="Courier New" w:hAnsi="Courier New"/>
          <w:color w:val="00008B"/>
          <w:sz w:val="18"/>
        </w:rPr>
        <w:br/>
        <w:t xml:space="preserve">    # Store with hash as key - O(1)</w:t>
      </w:r>
      <w:r>
        <w:rPr>
          <w:rFonts w:ascii="Courier New" w:hAnsi="Courier New"/>
          <w:color w:val="00008B"/>
          <w:sz w:val="18"/>
        </w:rPr>
        <w:br/>
        <w:t xml:space="preserve">    path = os.path.join(self.objects_dir, obj_hash[:2], obj_hash[2:])</w:t>
      </w:r>
      <w:r>
        <w:rPr>
          <w:rFonts w:ascii="Courier New" w:hAnsi="Courier New"/>
          <w:color w:val="00008B"/>
          <w:sz w:val="18"/>
        </w:rPr>
        <w:br/>
        <w:t xml:space="preserve">    with open(path, 'wb') as f:</w:t>
      </w:r>
      <w:r>
        <w:rPr>
          <w:rFonts w:ascii="Courier New" w:hAnsi="Courier New"/>
          <w:color w:val="00008B"/>
          <w:sz w:val="18"/>
        </w:rPr>
        <w:br/>
        <w:t xml:space="preserve">        f.write(serialized)</w:t>
      </w:r>
      <w:r>
        <w:rPr>
          <w:rFonts w:ascii="Courier New" w:hAnsi="Courier New"/>
          <w:color w:val="00008B"/>
          <w:sz w:val="18"/>
        </w:rPr>
        <w:br/>
        <w:t xml:space="preserve">    return obj_hash</w:t>
      </w:r>
    </w:p>
    <w:p w14:paraId="47905BB5" w14:textId="77777777" w:rsidR="00957FBF" w:rsidRDefault="00957FBF"/>
    <w:p w14:paraId="081AFB42" w14:textId="77777777" w:rsidR="00957FBF" w:rsidRDefault="00000000">
      <w:pPr>
        <w:pStyle w:val="Heading3"/>
      </w:pPr>
      <w:r>
        <w:rPr>
          <w:sz w:val="24"/>
        </w:rPr>
        <w:t>7.2 N-ary Trees</w:t>
      </w:r>
    </w:p>
    <w:p w14:paraId="0E25D7EA" w14:textId="77777777" w:rsidR="00957FBF" w:rsidRDefault="00957FBF"/>
    <w:p w14:paraId="5CD8E3AE" w14:textId="77777777" w:rsidR="00957FBF" w:rsidRDefault="00000000">
      <w:r>
        <w:rPr>
          <w:b/>
        </w:rPr>
        <w:t>Implementation:</w:t>
      </w:r>
      <w:r>
        <w:t xml:space="preserve"> Custom TreeNode class</w:t>
      </w:r>
    </w:p>
    <w:p w14:paraId="07A3627B" w14:textId="77777777" w:rsidR="00957FBF" w:rsidRDefault="00957FBF"/>
    <w:p w14:paraId="2205BB1D" w14:textId="77777777" w:rsidR="00957FBF" w:rsidRDefault="00000000">
      <w:r>
        <w:rPr>
          <w:b/>
        </w:rPr>
        <w:t>Structure:</w:t>
      </w:r>
    </w:p>
    <w:p w14:paraId="50E80460" w14:textId="77777777" w:rsidR="00957FBF" w:rsidRDefault="00000000">
      <w:pPr>
        <w:ind w:left="720"/>
      </w:pPr>
      <w:r>
        <w:rPr>
          <w:rFonts w:ascii="Courier New" w:hAnsi="Courier New"/>
          <w:color w:val="00008B"/>
          <w:sz w:val="18"/>
        </w:rPr>
        <w:t>class TreeNode:</w:t>
      </w:r>
      <w:r>
        <w:rPr>
          <w:rFonts w:ascii="Courier New" w:hAnsi="Courier New"/>
          <w:color w:val="00008B"/>
          <w:sz w:val="18"/>
        </w:rPr>
        <w:br/>
        <w:t xml:space="preserve">    name: str</w:t>
      </w:r>
      <w:r>
        <w:rPr>
          <w:rFonts w:ascii="Courier New" w:hAnsi="Courier New"/>
          <w:color w:val="00008B"/>
          <w:sz w:val="18"/>
        </w:rPr>
        <w:br/>
        <w:t xml:space="preserve">    is_file: bool</w:t>
      </w:r>
      <w:r>
        <w:rPr>
          <w:rFonts w:ascii="Courier New" w:hAnsi="Courier New"/>
          <w:color w:val="00008B"/>
          <w:sz w:val="18"/>
        </w:rPr>
        <w:br/>
        <w:t xml:space="preserve">    content_hash: Optional[str]</w:t>
      </w:r>
      <w:r>
        <w:rPr>
          <w:rFonts w:ascii="Courier New" w:hAnsi="Courier New"/>
          <w:color w:val="00008B"/>
          <w:sz w:val="18"/>
        </w:rPr>
        <w:br/>
        <w:t xml:space="preserve">    children: Dict[str, TreeNode]  # Hash table of children</w:t>
      </w:r>
    </w:p>
    <w:p w14:paraId="6FFCC398" w14:textId="77777777" w:rsidR="00957FBF" w:rsidRDefault="00957FBF"/>
    <w:p w14:paraId="4EE88D90" w14:textId="77777777" w:rsidR="00957FBF" w:rsidRDefault="00000000">
      <w:r>
        <w:rPr>
          <w:b/>
        </w:rPr>
        <w:t>Applications:</w:t>
      </w:r>
    </w:p>
    <w:p w14:paraId="4A8BA427" w14:textId="77777777" w:rsidR="00957FBF" w:rsidRDefault="00000000">
      <w:pPr>
        <w:pStyle w:val="ListBullet"/>
      </w:pPr>
      <w:r>
        <w:t>Directory hierarchy representation</w:t>
      </w:r>
    </w:p>
    <w:p w14:paraId="6A255A03" w14:textId="77777777" w:rsidR="00957FBF" w:rsidRDefault="00000000">
      <w:pPr>
        <w:pStyle w:val="ListBullet"/>
      </w:pPr>
      <w:r>
        <w:t>File organization</w:t>
      </w:r>
    </w:p>
    <w:p w14:paraId="35FB09DF" w14:textId="77777777" w:rsidR="00957FBF" w:rsidRDefault="00000000">
      <w:pPr>
        <w:pStyle w:val="ListBullet"/>
      </w:pPr>
      <w:r>
        <w:t>Tree serialization for commits</w:t>
      </w:r>
    </w:p>
    <w:p w14:paraId="7AB66F3F" w14:textId="77777777" w:rsidR="00957FBF" w:rsidRDefault="00957FBF"/>
    <w:p w14:paraId="43D6CFC7" w14:textId="77777777" w:rsidR="00957FBF" w:rsidRDefault="00000000">
      <w:r>
        <w:rPr>
          <w:b/>
        </w:rPr>
        <w:t>Complexity:</w:t>
      </w:r>
    </w:p>
    <w:p w14:paraId="22EDE3EE" w14:textId="77777777" w:rsidR="00957FBF" w:rsidRDefault="00000000">
      <w:pPr>
        <w:pStyle w:val="ListBullet"/>
      </w:pPr>
      <w:r>
        <w:t>Add file: O(d) where d is path depth</w:t>
      </w:r>
    </w:p>
    <w:p w14:paraId="1B4DE4C0" w14:textId="77777777" w:rsidR="00957FBF" w:rsidRDefault="00000000">
      <w:pPr>
        <w:pStyle w:val="ListBullet"/>
      </w:pPr>
      <w:r>
        <w:t>Find file: O(d)</w:t>
      </w:r>
    </w:p>
    <w:p w14:paraId="164D5193" w14:textId="77777777" w:rsidR="00957FBF" w:rsidRDefault="00000000">
      <w:pPr>
        <w:pStyle w:val="ListBullet"/>
      </w:pPr>
      <w:r>
        <w:t>List all files: O(n) using DFS</w:t>
      </w:r>
    </w:p>
    <w:p w14:paraId="2F3F343E" w14:textId="77777777" w:rsidR="00957FBF" w:rsidRDefault="00000000">
      <w:pPr>
        <w:pStyle w:val="ListBullet"/>
      </w:pPr>
      <w:r>
        <w:t>Serialize: O(n)</w:t>
      </w:r>
    </w:p>
    <w:p w14:paraId="26C3FF13" w14:textId="77777777" w:rsidR="00957FBF" w:rsidRDefault="00957FBF"/>
    <w:p w14:paraId="481D397E" w14:textId="77777777" w:rsidR="00957FBF" w:rsidRDefault="00000000">
      <w:r>
        <w:rPr>
          <w:b/>
        </w:rPr>
        <w:t>Traversal Algorithm:</w:t>
      </w:r>
    </w:p>
    <w:p w14:paraId="24337C74" w14:textId="77777777" w:rsidR="00957FBF" w:rsidRDefault="00000000">
      <w:pPr>
        <w:ind w:left="720"/>
      </w:pPr>
      <w:r>
        <w:rPr>
          <w:rFonts w:ascii="Courier New" w:hAnsi="Courier New"/>
          <w:color w:val="00008B"/>
          <w:sz w:val="18"/>
        </w:rPr>
        <w:t>def list_all_files(self) -&gt; List[str]:</w:t>
      </w:r>
      <w:r>
        <w:rPr>
          <w:rFonts w:ascii="Courier New" w:hAnsi="Courier New"/>
          <w:color w:val="00008B"/>
          <w:sz w:val="18"/>
        </w:rPr>
        <w:br/>
        <w:t xml:space="preserve">    files = []</w:t>
      </w:r>
      <w:r>
        <w:rPr>
          <w:rFonts w:ascii="Courier New" w:hAnsi="Courier New"/>
          <w:color w:val="00008B"/>
          <w:sz w:val="18"/>
        </w:rPr>
        <w:br/>
        <w:t xml:space="preserve">    def dfs(node, path):</w:t>
      </w:r>
      <w:r>
        <w:rPr>
          <w:rFonts w:ascii="Courier New" w:hAnsi="Courier New"/>
          <w:color w:val="00008B"/>
          <w:sz w:val="18"/>
        </w:rPr>
        <w:br/>
        <w:t xml:space="preserve">        if node.is_file:</w:t>
      </w:r>
      <w:r>
        <w:rPr>
          <w:rFonts w:ascii="Courier New" w:hAnsi="Courier New"/>
          <w:color w:val="00008B"/>
          <w:sz w:val="18"/>
        </w:rPr>
        <w:br/>
        <w:t xml:space="preserve">            files.append(path)</w:t>
      </w:r>
      <w:r>
        <w:rPr>
          <w:rFonts w:ascii="Courier New" w:hAnsi="Courier New"/>
          <w:color w:val="00008B"/>
          <w:sz w:val="18"/>
        </w:rPr>
        <w:br/>
        <w:t xml:space="preserve">        else:</w:t>
      </w:r>
      <w:r>
        <w:rPr>
          <w:rFonts w:ascii="Courier New" w:hAnsi="Courier New"/>
          <w:color w:val="00008B"/>
          <w:sz w:val="18"/>
        </w:rPr>
        <w:br/>
        <w:t xml:space="preserve">            for child in node.children.values():</w:t>
      </w:r>
      <w:r>
        <w:rPr>
          <w:rFonts w:ascii="Courier New" w:hAnsi="Courier New"/>
          <w:color w:val="00008B"/>
          <w:sz w:val="18"/>
        </w:rPr>
        <w:br/>
        <w:t xml:space="preserve">                dfs(child, f"{path}/{child.name}")</w:t>
      </w:r>
      <w:r>
        <w:rPr>
          <w:rFonts w:ascii="Courier New" w:hAnsi="Courier New"/>
          <w:color w:val="00008B"/>
          <w:sz w:val="18"/>
        </w:rPr>
        <w:br/>
        <w:t xml:space="preserve">    dfs(self.root, "")</w:t>
      </w:r>
      <w:r>
        <w:rPr>
          <w:rFonts w:ascii="Courier New" w:hAnsi="Courier New"/>
          <w:color w:val="00008B"/>
          <w:sz w:val="18"/>
        </w:rPr>
        <w:br/>
        <w:t xml:space="preserve">    return files</w:t>
      </w:r>
    </w:p>
    <w:p w14:paraId="663A3446" w14:textId="77777777" w:rsidR="00957FBF" w:rsidRDefault="00957FBF"/>
    <w:p w14:paraId="61F43BDE" w14:textId="77777777" w:rsidR="00957FBF" w:rsidRDefault="00000000">
      <w:pPr>
        <w:pStyle w:val="Heading3"/>
      </w:pPr>
      <w:r>
        <w:rPr>
          <w:sz w:val="24"/>
        </w:rPr>
        <w:lastRenderedPageBreak/>
        <w:t>7.3 Singly Linked Lists</w:t>
      </w:r>
    </w:p>
    <w:p w14:paraId="71A996B3" w14:textId="77777777" w:rsidR="00957FBF" w:rsidRDefault="00957FBF"/>
    <w:p w14:paraId="1207562E" w14:textId="77777777" w:rsidR="00957FBF" w:rsidRDefault="00000000">
      <w:r>
        <w:rPr>
          <w:b/>
        </w:rPr>
        <w:t>Implementation:</w:t>
      </w:r>
      <w:r>
        <w:t xml:space="preserve"> Commit objects with parent pointers</w:t>
      </w:r>
    </w:p>
    <w:p w14:paraId="3E81CDA5" w14:textId="77777777" w:rsidR="00957FBF" w:rsidRDefault="00957FBF"/>
    <w:p w14:paraId="14BB0FDB" w14:textId="77777777" w:rsidR="00957FBF" w:rsidRDefault="00000000">
      <w:r>
        <w:rPr>
          <w:b/>
        </w:rPr>
        <w:t>Structure:</w:t>
      </w:r>
    </w:p>
    <w:p w14:paraId="675C0106" w14:textId="77777777" w:rsidR="00957FBF" w:rsidRDefault="00000000">
      <w:pPr>
        <w:ind w:left="720"/>
      </w:pPr>
      <w:r>
        <w:rPr>
          <w:rFonts w:ascii="Courier New" w:hAnsi="Courier New"/>
          <w:color w:val="00008B"/>
          <w:sz w:val="18"/>
        </w:rPr>
        <w:t>class Commit:</w:t>
      </w:r>
      <w:r>
        <w:rPr>
          <w:rFonts w:ascii="Courier New" w:hAnsi="Courier New"/>
          <w:color w:val="00008B"/>
          <w:sz w:val="18"/>
        </w:rPr>
        <w:br/>
        <w:t xml:space="preserve">    tree_hash: str</w:t>
      </w:r>
      <w:r>
        <w:rPr>
          <w:rFonts w:ascii="Courier New" w:hAnsi="Courier New"/>
          <w:color w:val="00008B"/>
          <w:sz w:val="18"/>
        </w:rPr>
        <w:br/>
        <w:t xml:space="preserve">    parent_hash: Optional[str]  # Link to parent</w:t>
      </w:r>
      <w:r>
        <w:rPr>
          <w:rFonts w:ascii="Courier New" w:hAnsi="Courier New"/>
          <w:color w:val="00008B"/>
          <w:sz w:val="18"/>
        </w:rPr>
        <w:br/>
        <w:t xml:space="preserve">    message: str</w:t>
      </w:r>
      <w:r>
        <w:rPr>
          <w:rFonts w:ascii="Courier New" w:hAnsi="Courier New"/>
          <w:color w:val="00008B"/>
          <w:sz w:val="18"/>
        </w:rPr>
        <w:br/>
        <w:t xml:space="preserve">    author: str</w:t>
      </w:r>
      <w:r>
        <w:rPr>
          <w:rFonts w:ascii="Courier New" w:hAnsi="Courier New"/>
          <w:color w:val="00008B"/>
          <w:sz w:val="18"/>
        </w:rPr>
        <w:br/>
        <w:t xml:space="preserve">    timestamp: datetime</w:t>
      </w:r>
    </w:p>
    <w:p w14:paraId="4FA0336C" w14:textId="77777777" w:rsidR="00957FBF" w:rsidRDefault="00957FBF"/>
    <w:p w14:paraId="4FE193D2" w14:textId="77777777" w:rsidR="00957FBF" w:rsidRDefault="00000000">
      <w:r>
        <w:rPr>
          <w:b/>
        </w:rPr>
        <w:t>Visualization:</w:t>
      </w:r>
    </w:p>
    <w:p w14:paraId="1BF0B41C" w14:textId="77777777" w:rsidR="00957FBF" w:rsidRDefault="00000000">
      <w:pPr>
        <w:ind w:left="720"/>
      </w:pPr>
      <w:r>
        <w:rPr>
          <w:rFonts w:ascii="Courier New" w:hAnsi="Courier New"/>
          <w:color w:val="00008B"/>
          <w:sz w:val="18"/>
        </w:rPr>
        <w:t>HEAD → [Commit C3] → [Commit C2] → [Commit C1] → NULL</w:t>
      </w:r>
      <w:r>
        <w:rPr>
          <w:rFonts w:ascii="Courier New" w:hAnsi="Courier New"/>
          <w:color w:val="00008B"/>
          <w:sz w:val="18"/>
        </w:rPr>
        <w:br/>
        <w:t xml:space="preserve">       (newest)                      (oldest)</w:t>
      </w:r>
    </w:p>
    <w:p w14:paraId="7C3A6152" w14:textId="77777777" w:rsidR="00957FBF" w:rsidRDefault="00957FBF"/>
    <w:p w14:paraId="66B48E1C" w14:textId="77777777" w:rsidR="00957FBF" w:rsidRDefault="00000000">
      <w:r>
        <w:rPr>
          <w:b/>
        </w:rPr>
        <w:t>Applications:</w:t>
      </w:r>
    </w:p>
    <w:p w14:paraId="37BCA3CF" w14:textId="77777777" w:rsidR="00957FBF" w:rsidRDefault="00000000">
      <w:pPr>
        <w:pStyle w:val="ListBullet"/>
      </w:pPr>
      <w:r>
        <w:t>Commit history chain</w:t>
      </w:r>
    </w:p>
    <w:p w14:paraId="5AE51BA8" w14:textId="77777777" w:rsidR="00957FBF" w:rsidRDefault="00000000">
      <w:pPr>
        <w:pStyle w:val="ListBullet"/>
      </w:pPr>
      <w:r>
        <w:t>Linear time traversal</w:t>
      </w:r>
    </w:p>
    <w:p w14:paraId="2262E59B" w14:textId="77777777" w:rsidR="00957FBF" w:rsidRDefault="00000000">
      <w:pPr>
        <w:pStyle w:val="ListBullet"/>
      </w:pPr>
      <w:r>
        <w:t>Simple parent-child relationships</w:t>
      </w:r>
    </w:p>
    <w:p w14:paraId="470F4286" w14:textId="77777777" w:rsidR="00957FBF" w:rsidRDefault="00957FBF"/>
    <w:p w14:paraId="2F77F901" w14:textId="77777777" w:rsidR="00957FBF" w:rsidRDefault="00000000">
      <w:r>
        <w:rPr>
          <w:b/>
        </w:rPr>
        <w:t>Complexity:</w:t>
      </w:r>
    </w:p>
    <w:p w14:paraId="28986B8A" w14:textId="77777777" w:rsidR="00957FBF" w:rsidRDefault="00000000">
      <w:pPr>
        <w:pStyle w:val="ListBullet"/>
      </w:pPr>
      <w:r>
        <w:t>Insert (new commit): O(1)</w:t>
      </w:r>
    </w:p>
    <w:p w14:paraId="7A624E3E" w14:textId="77777777" w:rsidR="00957FBF" w:rsidRDefault="00000000">
      <w:pPr>
        <w:pStyle w:val="ListBullet"/>
      </w:pPr>
      <w:r>
        <w:t>Traverse k commits: O(k)</w:t>
      </w:r>
    </w:p>
    <w:p w14:paraId="28609ACF" w14:textId="77777777" w:rsidR="00957FBF" w:rsidRDefault="00000000">
      <w:pPr>
        <w:pStyle w:val="ListBullet"/>
      </w:pPr>
      <w:r>
        <w:t>Count all commits: O(n)</w:t>
      </w:r>
    </w:p>
    <w:p w14:paraId="1D1FBB76" w14:textId="77777777" w:rsidR="00957FBF" w:rsidRDefault="00957FBF"/>
    <w:p w14:paraId="6567638C" w14:textId="77777777" w:rsidR="00957FBF" w:rsidRDefault="00000000">
      <w:r>
        <w:rPr>
          <w:b/>
        </w:rPr>
        <w:t>Traversal Code:</w:t>
      </w:r>
    </w:p>
    <w:p w14:paraId="4A62EF37" w14:textId="77777777" w:rsidR="00957FBF" w:rsidRDefault="00000000">
      <w:pPr>
        <w:ind w:left="720"/>
      </w:pPr>
      <w:r>
        <w:rPr>
          <w:rFonts w:ascii="Courier New" w:hAnsi="Courier New"/>
          <w:color w:val="00008B"/>
          <w:sz w:val="18"/>
        </w:rPr>
        <w:t>def get_commit_history(self, commit_hash: str, max_count: int) -&gt; list:</w:t>
      </w:r>
      <w:r>
        <w:rPr>
          <w:rFonts w:ascii="Courier New" w:hAnsi="Courier New"/>
          <w:color w:val="00008B"/>
          <w:sz w:val="18"/>
        </w:rPr>
        <w:br/>
        <w:t xml:space="preserve">    history = []</w:t>
      </w:r>
      <w:r>
        <w:rPr>
          <w:rFonts w:ascii="Courier New" w:hAnsi="Courier New"/>
          <w:color w:val="00008B"/>
          <w:sz w:val="18"/>
        </w:rPr>
        <w:br/>
        <w:t xml:space="preserve">    current = commit_hash</w:t>
      </w:r>
      <w:r>
        <w:rPr>
          <w:rFonts w:ascii="Courier New" w:hAnsi="Courier New"/>
          <w:color w:val="00008B"/>
          <w:sz w:val="18"/>
        </w:rPr>
        <w:br/>
        <w:t xml:space="preserve">    count = 0</w:t>
      </w:r>
      <w:r>
        <w:rPr>
          <w:rFonts w:ascii="Courier New" w:hAnsi="Courier New"/>
          <w:color w:val="00008B"/>
          <w:sz w:val="18"/>
        </w:rPr>
        <w:br/>
        <w:t xml:space="preserve">    while current and count &lt; max_count:</w:t>
      </w:r>
      <w:r>
        <w:rPr>
          <w:rFonts w:ascii="Courier New" w:hAnsi="Courier New"/>
          <w:color w:val="00008B"/>
          <w:sz w:val="18"/>
        </w:rPr>
        <w:br/>
        <w:t xml:space="preserve">        commit = self.get_commit(current)</w:t>
      </w:r>
      <w:r>
        <w:rPr>
          <w:rFonts w:ascii="Courier New" w:hAnsi="Courier New"/>
          <w:color w:val="00008B"/>
          <w:sz w:val="18"/>
        </w:rPr>
        <w:br/>
        <w:t xml:space="preserve">        history.append(commit)</w:t>
      </w:r>
      <w:r>
        <w:rPr>
          <w:rFonts w:ascii="Courier New" w:hAnsi="Courier New"/>
          <w:color w:val="00008B"/>
          <w:sz w:val="18"/>
        </w:rPr>
        <w:br/>
        <w:t xml:space="preserve">        current = commit.parent_hash  # Follow link</w:t>
      </w:r>
      <w:r>
        <w:rPr>
          <w:rFonts w:ascii="Courier New" w:hAnsi="Courier New"/>
          <w:color w:val="00008B"/>
          <w:sz w:val="18"/>
        </w:rPr>
        <w:br/>
      </w:r>
      <w:r>
        <w:rPr>
          <w:rFonts w:ascii="Courier New" w:hAnsi="Courier New"/>
          <w:color w:val="00008B"/>
          <w:sz w:val="18"/>
        </w:rPr>
        <w:lastRenderedPageBreak/>
        <w:t xml:space="preserve">        count += 1</w:t>
      </w:r>
      <w:r>
        <w:rPr>
          <w:rFonts w:ascii="Courier New" w:hAnsi="Courier New"/>
          <w:color w:val="00008B"/>
          <w:sz w:val="18"/>
        </w:rPr>
        <w:br/>
        <w:t xml:space="preserve">    return history</w:t>
      </w:r>
    </w:p>
    <w:p w14:paraId="507FE666" w14:textId="77777777" w:rsidR="00957FBF" w:rsidRDefault="00957FBF"/>
    <w:p w14:paraId="55B6B397" w14:textId="77777777" w:rsidR="00957FBF" w:rsidRDefault="00000000">
      <w:pPr>
        <w:pStyle w:val="Heading3"/>
      </w:pPr>
      <w:r>
        <w:rPr>
          <w:sz w:val="24"/>
        </w:rPr>
        <w:t>7.4 Directed Acyclic Graph (DAG)</w:t>
      </w:r>
    </w:p>
    <w:p w14:paraId="5D148E35" w14:textId="77777777" w:rsidR="00957FBF" w:rsidRDefault="00957FBF"/>
    <w:p w14:paraId="78A065BC" w14:textId="77777777" w:rsidR="00957FBF" w:rsidRDefault="00000000">
      <w:r>
        <w:rPr>
          <w:b/>
        </w:rPr>
        <w:t>Implementation:</w:t>
      </w:r>
      <w:r>
        <w:t xml:space="preserve"> Branches pointing to commits</w:t>
      </w:r>
    </w:p>
    <w:p w14:paraId="3C6BDF5F" w14:textId="77777777" w:rsidR="00957FBF" w:rsidRDefault="00957FBF"/>
    <w:p w14:paraId="116525F1" w14:textId="77777777" w:rsidR="00957FBF" w:rsidRDefault="00000000">
      <w:r>
        <w:rPr>
          <w:b/>
        </w:rPr>
        <w:t>Structure:</w:t>
      </w:r>
    </w:p>
    <w:p w14:paraId="706D4DA3" w14:textId="77777777" w:rsidR="00957FBF" w:rsidRDefault="00000000">
      <w:pPr>
        <w:ind w:left="720"/>
      </w:pPr>
      <w:r>
        <w:rPr>
          <w:rFonts w:ascii="Courier New" w:hAnsi="Courier New"/>
          <w:color w:val="00008B"/>
          <w:sz w:val="18"/>
        </w:rPr>
        <w:t xml:space="preserve">       main        feature</w:t>
      </w:r>
      <w:r>
        <w:rPr>
          <w:rFonts w:ascii="Courier New" w:hAnsi="Courier New"/>
          <w:color w:val="00008B"/>
          <w:sz w:val="18"/>
        </w:rPr>
        <w:br/>
        <w:t xml:space="preserve">         ↓           ↓</w:t>
      </w:r>
      <w:r>
        <w:rPr>
          <w:rFonts w:ascii="Courier New" w:hAnsi="Courier New"/>
          <w:color w:val="00008B"/>
          <w:sz w:val="18"/>
        </w:rPr>
        <w:br/>
        <w:t xml:space="preserve">      [C3]        [C4]</w:t>
      </w:r>
      <w:r>
        <w:rPr>
          <w:rFonts w:ascii="Courier New" w:hAnsi="Courier New"/>
          <w:color w:val="00008B"/>
          <w:sz w:val="18"/>
        </w:rPr>
        <w:br/>
        <w:t xml:space="preserve">         \         /</w:t>
      </w:r>
      <w:r>
        <w:rPr>
          <w:rFonts w:ascii="Courier New" w:hAnsi="Courier New"/>
          <w:color w:val="00008B"/>
          <w:sz w:val="18"/>
        </w:rPr>
        <w:br/>
        <w:t xml:space="preserve">          \       /</w:t>
      </w:r>
      <w:r>
        <w:rPr>
          <w:rFonts w:ascii="Courier New" w:hAnsi="Courier New"/>
          <w:color w:val="00008B"/>
          <w:sz w:val="18"/>
        </w:rPr>
        <w:br/>
        <w:t xml:space="preserve">           [C2]</w:t>
      </w:r>
      <w:r>
        <w:rPr>
          <w:rFonts w:ascii="Courier New" w:hAnsi="Courier New"/>
          <w:color w:val="00008B"/>
          <w:sz w:val="18"/>
        </w:rPr>
        <w:br/>
        <w:t xml:space="preserve">             ↓</w:t>
      </w:r>
      <w:r>
        <w:rPr>
          <w:rFonts w:ascii="Courier New" w:hAnsi="Courier New"/>
          <w:color w:val="00008B"/>
          <w:sz w:val="18"/>
        </w:rPr>
        <w:br/>
        <w:t xml:space="preserve">           [C1]</w:t>
      </w:r>
    </w:p>
    <w:p w14:paraId="2C48642C" w14:textId="77777777" w:rsidR="00957FBF" w:rsidRDefault="00957FBF"/>
    <w:p w14:paraId="7037AC7F" w14:textId="77777777" w:rsidR="00957FBF" w:rsidRDefault="00000000">
      <w:r>
        <w:rPr>
          <w:b/>
        </w:rPr>
        <w:t>Properties:</w:t>
      </w:r>
    </w:p>
    <w:p w14:paraId="22E16D0A" w14:textId="77777777" w:rsidR="00957FBF" w:rsidRDefault="00000000">
      <w:pPr>
        <w:pStyle w:val="ListBullet"/>
      </w:pPr>
      <w:r>
        <w:t>Directed: Parent → child</w:t>
      </w:r>
    </w:p>
    <w:p w14:paraId="3D20D780" w14:textId="77777777" w:rsidR="00957FBF" w:rsidRDefault="00000000">
      <w:pPr>
        <w:pStyle w:val="ListBullet"/>
      </w:pPr>
      <w:r>
        <w:t>Acyclic: No circular references</w:t>
      </w:r>
    </w:p>
    <w:p w14:paraId="2FF80C30" w14:textId="77777777" w:rsidR="00957FBF" w:rsidRDefault="00000000">
      <w:pPr>
        <w:pStyle w:val="ListBullet"/>
      </w:pPr>
      <w:r>
        <w:t>Multiple children: One commit can have many branches</w:t>
      </w:r>
    </w:p>
    <w:p w14:paraId="59F85A3D" w14:textId="77777777" w:rsidR="00957FBF" w:rsidRDefault="00957FBF"/>
    <w:p w14:paraId="27AAB6F8" w14:textId="77777777" w:rsidR="00957FBF" w:rsidRDefault="00000000">
      <w:r>
        <w:rPr>
          <w:b/>
        </w:rPr>
        <w:t>Applications:</w:t>
      </w:r>
    </w:p>
    <w:p w14:paraId="5B3A15A5" w14:textId="77777777" w:rsidR="00957FBF" w:rsidRDefault="00000000">
      <w:pPr>
        <w:pStyle w:val="ListBullet"/>
      </w:pPr>
      <w:r>
        <w:t>Branch management</w:t>
      </w:r>
    </w:p>
    <w:p w14:paraId="5E5D34B4" w14:textId="77777777" w:rsidR="00957FBF" w:rsidRDefault="00000000">
      <w:pPr>
        <w:pStyle w:val="ListBullet"/>
      </w:pPr>
      <w:r>
        <w:t>Common ancestor finding</w:t>
      </w:r>
    </w:p>
    <w:p w14:paraId="38BBCE75" w14:textId="77777777" w:rsidR="00957FBF" w:rsidRDefault="00000000">
      <w:pPr>
        <w:pStyle w:val="ListBullet"/>
      </w:pPr>
      <w:r>
        <w:t>Merge base computation</w:t>
      </w:r>
    </w:p>
    <w:p w14:paraId="17EC3C04" w14:textId="77777777" w:rsidR="00957FBF" w:rsidRDefault="00957FBF"/>
    <w:p w14:paraId="5CC7334D" w14:textId="77777777" w:rsidR="00957FBF" w:rsidRDefault="00000000">
      <w:r>
        <w:rPr>
          <w:b/>
        </w:rPr>
        <w:t>Complexity:</w:t>
      </w:r>
    </w:p>
    <w:p w14:paraId="6108069C" w14:textId="77777777" w:rsidR="00957FBF" w:rsidRDefault="00000000">
      <w:pPr>
        <w:pStyle w:val="ListBullet"/>
      </w:pPr>
      <w:r>
        <w:t>Create branch: O(1)</w:t>
      </w:r>
    </w:p>
    <w:p w14:paraId="0BF26F42" w14:textId="77777777" w:rsidR="00957FBF" w:rsidRDefault="00000000">
      <w:pPr>
        <w:pStyle w:val="ListBullet"/>
      </w:pPr>
      <w:r>
        <w:t>Switch branch: O(1)</w:t>
      </w:r>
    </w:p>
    <w:p w14:paraId="6EA2EF9F" w14:textId="77777777" w:rsidR="00957FBF" w:rsidRDefault="00000000">
      <w:pPr>
        <w:pStyle w:val="ListBullet"/>
      </w:pPr>
      <w:r>
        <w:t>Find common ancestor: O(n + m)</w:t>
      </w:r>
    </w:p>
    <w:p w14:paraId="7BCF8CE3" w14:textId="77777777" w:rsidR="00957FBF" w:rsidRDefault="00957FBF"/>
    <w:p w14:paraId="645CD07B" w14:textId="77777777" w:rsidR="00957FBF" w:rsidRDefault="00000000">
      <w:r>
        <w:rPr>
          <w:b/>
        </w:rPr>
        <w:t>Common Ancestor Algorithm:</w:t>
      </w:r>
    </w:p>
    <w:p w14:paraId="57B6EDCD" w14:textId="77777777" w:rsidR="00957FBF" w:rsidRDefault="00000000">
      <w:pPr>
        <w:ind w:left="720"/>
      </w:pPr>
      <w:r>
        <w:rPr>
          <w:rFonts w:ascii="Courier New" w:hAnsi="Courier New"/>
          <w:color w:val="00008B"/>
          <w:sz w:val="18"/>
        </w:rPr>
        <w:lastRenderedPageBreak/>
        <w:t>def find_common_ancestor(self, hash1: str, hash2: str) -&gt; str:</w:t>
      </w:r>
      <w:r>
        <w:rPr>
          <w:rFonts w:ascii="Courier New" w:hAnsi="Courier New"/>
          <w:color w:val="00008B"/>
          <w:sz w:val="18"/>
        </w:rPr>
        <w:br/>
        <w:t xml:space="preserve">    # Build ancestor set for hash1: O(n)</w:t>
      </w:r>
      <w:r>
        <w:rPr>
          <w:rFonts w:ascii="Courier New" w:hAnsi="Courier New"/>
          <w:color w:val="00008B"/>
          <w:sz w:val="18"/>
        </w:rPr>
        <w:br/>
        <w:t xml:space="preserve">    ancestors = set()</w:t>
      </w:r>
      <w:r>
        <w:rPr>
          <w:rFonts w:ascii="Courier New" w:hAnsi="Courier New"/>
          <w:color w:val="00008B"/>
          <w:sz w:val="18"/>
        </w:rPr>
        <w:br/>
        <w:t xml:space="preserve">    current = hash1</w:t>
      </w:r>
      <w:r>
        <w:rPr>
          <w:rFonts w:ascii="Courier New" w:hAnsi="Courier New"/>
          <w:color w:val="00008B"/>
          <w:sz w:val="18"/>
        </w:rPr>
        <w:br/>
        <w:t xml:space="preserve">    while current:</w:t>
      </w:r>
      <w:r>
        <w:rPr>
          <w:rFonts w:ascii="Courier New" w:hAnsi="Courier New"/>
          <w:color w:val="00008B"/>
          <w:sz w:val="18"/>
        </w:rPr>
        <w:br/>
        <w:t xml:space="preserve">        ancestors.add(current)</w:t>
      </w:r>
      <w:r>
        <w:rPr>
          <w:rFonts w:ascii="Courier New" w:hAnsi="Courier New"/>
          <w:color w:val="00008B"/>
          <w:sz w:val="18"/>
        </w:rPr>
        <w:br/>
        <w:t xml:space="preserve">        commit = self.get_commit(current)</w:t>
      </w:r>
      <w:r>
        <w:rPr>
          <w:rFonts w:ascii="Courier New" w:hAnsi="Courier New"/>
          <w:color w:val="00008B"/>
          <w:sz w:val="18"/>
        </w:rPr>
        <w:br/>
        <w:t xml:space="preserve">        current = commit.parent_hash</w:t>
      </w:r>
      <w:r>
        <w:rPr>
          <w:rFonts w:ascii="Courier New" w:hAnsi="Courier New"/>
          <w:color w:val="00008B"/>
          <w:sz w:val="18"/>
        </w:rPr>
        <w:br/>
        <w:t xml:space="preserve">    </w:t>
      </w:r>
      <w:r>
        <w:rPr>
          <w:rFonts w:ascii="Courier New" w:hAnsi="Courier New"/>
          <w:color w:val="00008B"/>
          <w:sz w:val="18"/>
        </w:rPr>
        <w:br/>
        <w:t xml:space="preserve">    # Find first common in hash2: O(m)</w:t>
      </w:r>
      <w:r>
        <w:rPr>
          <w:rFonts w:ascii="Courier New" w:hAnsi="Courier New"/>
          <w:color w:val="00008B"/>
          <w:sz w:val="18"/>
        </w:rPr>
        <w:br/>
        <w:t xml:space="preserve">    current = hash2</w:t>
      </w:r>
      <w:r>
        <w:rPr>
          <w:rFonts w:ascii="Courier New" w:hAnsi="Courier New"/>
          <w:color w:val="00008B"/>
          <w:sz w:val="18"/>
        </w:rPr>
        <w:br/>
        <w:t xml:space="preserve">    while current:</w:t>
      </w:r>
      <w:r>
        <w:rPr>
          <w:rFonts w:ascii="Courier New" w:hAnsi="Courier New"/>
          <w:color w:val="00008B"/>
          <w:sz w:val="18"/>
        </w:rPr>
        <w:br/>
        <w:t xml:space="preserve">        if current in ancestors:  # O(1) lookup</w:t>
      </w:r>
      <w:r>
        <w:rPr>
          <w:rFonts w:ascii="Courier New" w:hAnsi="Courier New"/>
          <w:color w:val="00008B"/>
          <w:sz w:val="18"/>
        </w:rPr>
        <w:br/>
        <w:t xml:space="preserve">            return current</w:t>
      </w:r>
      <w:r>
        <w:rPr>
          <w:rFonts w:ascii="Courier New" w:hAnsi="Courier New"/>
          <w:color w:val="00008B"/>
          <w:sz w:val="18"/>
        </w:rPr>
        <w:br/>
        <w:t xml:space="preserve">        commit = self.get_commit(current)</w:t>
      </w:r>
      <w:r>
        <w:rPr>
          <w:rFonts w:ascii="Courier New" w:hAnsi="Courier New"/>
          <w:color w:val="00008B"/>
          <w:sz w:val="18"/>
        </w:rPr>
        <w:br/>
        <w:t xml:space="preserve">        current = commit.parent_hash</w:t>
      </w:r>
      <w:r>
        <w:rPr>
          <w:rFonts w:ascii="Courier New" w:hAnsi="Courier New"/>
          <w:color w:val="00008B"/>
          <w:sz w:val="18"/>
        </w:rPr>
        <w:br/>
        <w:t xml:space="preserve">    </w:t>
      </w:r>
      <w:r>
        <w:rPr>
          <w:rFonts w:ascii="Courier New" w:hAnsi="Courier New"/>
          <w:color w:val="00008B"/>
          <w:sz w:val="18"/>
        </w:rPr>
        <w:br/>
        <w:t xml:space="preserve">    return None</w:t>
      </w:r>
    </w:p>
    <w:p w14:paraId="1FCDB9A0" w14:textId="77777777" w:rsidR="00957FBF" w:rsidRDefault="00957FBF"/>
    <w:p w14:paraId="3256F509" w14:textId="77777777" w:rsidR="00957FBF" w:rsidRDefault="00000000">
      <w:r>
        <w:t>________________________________________________________________________________</w:t>
      </w:r>
    </w:p>
    <w:p w14:paraId="4D031FCD" w14:textId="77777777" w:rsidR="00957FBF" w:rsidRDefault="00957FBF"/>
    <w:p w14:paraId="0BE7EAE5" w14:textId="77777777" w:rsidR="00957FBF" w:rsidRDefault="00000000">
      <w:pPr>
        <w:pStyle w:val="Heading2"/>
      </w:pPr>
      <w:r>
        <w:rPr>
          <w:color w:val="003366"/>
          <w:sz w:val="28"/>
        </w:rPr>
        <w:t>8. ALGORITHMS IMPLEMENTED</w:t>
      </w:r>
    </w:p>
    <w:p w14:paraId="5B2B0A7D" w14:textId="77777777" w:rsidR="00957FBF" w:rsidRDefault="00957FBF"/>
    <w:p w14:paraId="1D3E3933" w14:textId="77777777" w:rsidR="00957FBF" w:rsidRDefault="00000000">
      <w:pPr>
        <w:pStyle w:val="Heading3"/>
      </w:pPr>
      <w:r>
        <w:rPr>
          <w:sz w:val="24"/>
        </w:rPr>
        <w:t>8.1 SHA-1 Hashing Algorithm</w:t>
      </w:r>
    </w:p>
    <w:p w14:paraId="7725208E" w14:textId="77777777" w:rsidR="00957FBF" w:rsidRDefault="00957FBF"/>
    <w:p w14:paraId="665EEF47" w14:textId="77777777" w:rsidR="00957FBF" w:rsidRDefault="00000000">
      <w:r>
        <w:rPr>
          <w:b/>
        </w:rPr>
        <w:t>Purpose:</w:t>
      </w:r>
      <w:r>
        <w:t xml:space="preserve"> Generate unique identifiers for content</w:t>
      </w:r>
    </w:p>
    <w:p w14:paraId="630E7532" w14:textId="77777777" w:rsidR="00957FBF" w:rsidRDefault="00957FBF"/>
    <w:p w14:paraId="3CB2E96A" w14:textId="77777777" w:rsidR="00957FBF" w:rsidRDefault="00000000">
      <w:r>
        <w:rPr>
          <w:b/>
        </w:rPr>
        <w:t>Properties:</w:t>
      </w:r>
    </w:p>
    <w:p w14:paraId="36B150B7" w14:textId="77777777" w:rsidR="00957FBF" w:rsidRDefault="00000000">
      <w:pPr>
        <w:pStyle w:val="ListBullet"/>
      </w:pPr>
      <w:r>
        <w:t>Deterministic (same input → same output)</w:t>
      </w:r>
    </w:p>
    <w:p w14:paraId="4B7241B7" w14:textId="77777777" w:rsidR="00957FBF" w:rsidRDefault="00000000">
      <w:pPr>
        <w:pStyle w:val="ListBullet"/>
      </w:pPr>
      <w:r>
        <w:t>Collision resistant</w:t>
      </w:r>
    </w:p>
    <w:p w14:paraId="794FDD06" w14:textId="77777777" w:rsidR="00957FBF" w:rsidRDefault="00000000">
      <w:pPr>
        <w:pStyle w:val="ListBullet"/>
      </w:pPr>
      <w:r>
        <w:t>160-bit (40 hex characters) output</w:t>
      </w:r>
    </w:p>
    <w:p w14:paraId="07DF1D54" w14:textId="77777777" w:rsidR="00957FBF" w:rsidRDefault="00957FBF"/>
    <w:p w14:paraId="1574D398" w14:textId="77777777" w:rsidR="00957FBF" w:rsidRDefault="00000000">
      <w:r>
        <w:rPr>
          <w:b/>
        </w:rPr>
        <w:t>Implementation:</w:t>
      </w:r>
    </w:p>
    <w:p w14:paraId="3DE62AE9" w14:textId="77777777" w:rsidR="00957FBF" w:rsidRDefault="00000000">
      <w:pPr>
        <w:ind w:left="720"/>
      </w:pPr>
      <w:r>
        <w:rPr>
          <w:rFonts w:ascii="Courier New" w:hAnsi="Courier New"/>
          <w:color w:val="00008B"/>
          <w:sz w:val="18"/>
        </w:rPr>
        <w:t>def hash_content(content: bytes) -&gt; str:</w:t>
      </w:r>
      <w:r>
        <w:rPr>
          <w:rFonts w:ascii="Courier New" w:hAnsi="Courier New"/>
          <w:color w:val="00008B"/>
          <w:sz w:val="18"/>
        </w:rPr>
        <w:br/>
        <w:t xml:space="preserve">    sha1 = hashlib.sha1()</w:t>
      </w:r>
      <w:r>
        <w:rPr>
          <w:rFonts w:ascii="Courier New" w:hAnsi="Courier New"/>
          <w:color w:val="00008B"/>
          <w:sz w:val="18"/>
        </w:rPr>
        <w:br/>
        <w:t xml:space="preserve">    sha1.update(content)</w:t>
      </w:r>
      <w:r>
        <w:rPr>
          <w:rFonts w:ascii="Courier New" w:hAnsi="Courier New"/>
          <w:color w:val="00008B"/>
          <w:sz w:val="18"/>
        </w:rPr>
        <w:br/>
        <w:t xml:space="preserve">    return sha1.hexdigest()</w:t>
      </w:r>
    </w:p>
    <w:p w14:paraId="42090B6E" w14:textId="77777777" w:rsidR="00957FBF" w:rsidRDefault="00957FBF"/>
    <w:p w14:paraId="70084C2E" w14:textId="77777777" w:rsidR="00957FBF" w:rsidRDefault="00000000">
      <w:r>
        <w:rPr>
          <w:b/>
        </w:rPr>
        <w:t>Time Complexity:</w:t>
      </w:r>
      <w:r>
        <w:t xml:space="preserve"> O(n) where n is content length  </w:t>
      </w:r>
    </w:p>
    <w:p w14:paraId="095F7D05" w14:textId="77777777" w:rsidR="00957FBF" w:rsidRDefault="00000000">
      <w:r>
        <w:rPr>
          <w:b/>
        </w:rPr>
        <w:t>Space Complexity:</w:t>
      </w:r>
      <w:r>
        <w:t xml:space="preserve"> O(1)</w:t>
      </w:r>
    </w:p>
    <w:p w14:paraId="2F4BE97B" w14:textId="77777777" w:rsidR="00957FBF" w:rsidRDefault="00957FBF"/>
    <w:p w14:paraId="0E48E429" w14:textId="77777777" w:rsidR="00957FBF" w:rsidRDefault="00000000">
      <w:r>
        <w:rPr>
          <w:b/>
        </w:rPr>
        <w:t>Use Cases:</w:t>
      </w:r>
    </w:p>
    <w:p w14:paraId="1D65AF85" w14:textId="77777777" w:rsidR="00957FBF" w:rsidRDefault="00000000">
      <w:pPr>
        <w:pStyle w:val="ListBullet"/>
      </w:pPr>
      <w:r>
        <w:t>File content identification</w:t>
      </w:r>
    </w:p>
    <w:p w14:paraId="610B44C0" w14:textId="77777777" w:rsidR="00957FBF" w:rsidRDefault="00000000">
      <w:pPr>
        <w:pStyle w:val="ListBullet"/>
      </w:pPr>
      <w:r>
        <w:t>Object storage keys</w:t>
      </w:r>
    </w:p>
    <w:p w14:paraId="085965E0" w14:textId="77777777" w:rsidR="00957FBF" w:rsidRDefault="00000000">
      <w:pPr>
        <w:pStyle w:val="ListBullet"/>
      </w:pPr>
      <w:r>
        <w:t>Change detection</w:t>
      </w:r>
    </w:p>
    <w:p w14:paraId="68A5F9F8" w14:textId="77777777" w:rsidR="00957FBF" w:rsidRDefault="00957FBF"/>
    <w:p w14:paraId="427396C1" w14:textId="77777777" w:rsidR="00957FBF" w:rsidRDefault="00000000">
      <w:pPr>
        <w:pStyle w:val="Heading3"/>
      </w:pPr>
      <w:r>
        <w:rPr>
          <w:sz w:val="24"/>
        </w:rPr>
        <w:t>8.2 Longest Common Subsequence (LCS)</w:t>
      </w:r>
    </w:p>
    <w:p w14:paraId="676B4706" w14:textId="77777777" w:rsidR="00957FBF" w:rsidRDefault="00957FBF"/>
    <w:p w14:paraId="19909403" w14:textId="77777777" w:rsidR="00957FBF" w:rsidRDefault="00000000">
      <w:r>
        <w:rPr>
          <w:b/>
        </w:rPr>
        <w:t>Purpose:</w:t>
      </w:r>
      <w:r>
        <w:t xml:space="preserve"> Compute file differences</w:t>
      </w:r>
    </w:p>
    <w:p w14:paraId="5A8B00F8" w14:textId="77777777" w:rsidR="00957FBF" w:rsidRDefault="00957FBF"/>
    <w:p w14:paraId="21B107AE" w14:textId="77777777" w:rsidR="00957FBF" w:rsidRDefault="00000000">
      <w:r>
        <w:rPr>
          <w:b/>
        </w:rPr>
        <w:t>Algorithm:</w:t>
      </w:r>
      <w:r>
        <w:t xml:space="preserve"> Dynamic Programming</w:t>
      </w:r>
    </w:p>
    <w:p w14:paraId="1F807308" w14:textId="77777777" w:rsidR="00957FBF" w:rsidRDefault="00957FBF"/>
    <w:p w14:paraId="1DC9C510" w14:textId="77777777" w:rsidR="00957FBF" w:rsidRDefault="00000000">
      <w:r>
        <w:rPr>
          <w:b/>
        </w:rPr>
        <w:t>Recurrence Relation:</w:t>
      </w:r>
    </w:p>
    <w:p w14:paraId="6099B168" w14:textId="77777777" w:rsidR="00957FBF" w:rsidRDefault="00000000">
      <w:pPr>
        <w:ind w:left="720"/>
      </w:pPr>
      <w:r>
        <w:rPr>
          <w:rFonts w:ascii="Courier New" w:hAnsi="Courier New"/>
          <w:color w:val="00008B"/>
          <w:sz w:val="18"/>
        </w:rPr>
        <w:t>dp[i][j] = {</w:t>
      </w:r>
      <w:r>
        <w:rPr>
          <w:rFonts w:ascii="Courier New" w:hAnsi="Courier New"/>
          <w:color w:val="00008B"/>
          <w:sz w:val="18"/>
        </w:rPr>
        <w:br/>
        <w:t xml:space="preserve">    dp[i-1][j-1] + 1           if lines[i] == lines[j]</w:t>
      </w:r>
      <w:r>
        <w:rPr>
          <w:rFonts w:ascii="Courier New" w:hAnsi="Courier New"/>
          <w:color w:val="00008B"/>
          <w:sz w:val="18"/>
        </w:rPr>
        <w:br/>
        <w:t xml:space="preserve">    max(dp[i-1][j], dp[i][j-1]) otherwise</w:t>
      </w:r>
      <w:r>
        <w:rPr>
          <w:rFonts w:ascii="Courier New" w:hAnsi="Courier New"/>
          <w:color w:val="00008B"/>
          <w:sz w:val="18"/>
        </w:rPr>
        <w:br/>
        <w:t>}</w:t>
      </w:r>
    </w:p>
    <w:p w14:paraId="0337BE46" w14:textId="77777777" w:rsidR="00957FBF" w:rsidRDefault="00957FBF"/>
    <w:p w14:paraId="0C8B2E98" w14:textId="77777777" w:rsidR="00957FBF" w:rsidRDefault="00000000">
      <w:r>
        <w:rPr>
          <w:b/>
        </w:rPr>
        <w:t>DP Table Construction:</w:t>
      </w:r>
    </w:p>
    <w:p w14:paraId="5287224F" w14:textId="77777777" w:rsidR="00957FBF" w:rsidRDefault="00000000">
      <w:pPr>
        <w:ind w:left="720"/>
      </w:pPr>
      <w:r>
        <w:rPr>
          <w:rFonts w:ascii="Courier New" w:hAnsi="Courier New"/>
          <w:color w:val="00008B"/>
          <w:sz w:val="18"/>
        </w:rPr>
        <w:t>def compute_lcs_length(text1: List[str], text2: List[str]) -&gt; List[List[int]]:</w:t>
      </w:r>
      <w:r>
        <w:rPr>
          <w:rFonts w:ascii="Courier New" w:hAnsi="Courier New"/>
          <w:color w:val="00008B"/>
          <w:sz w:val="18"/>
        </w:rPr>
        <w:br/>
        <w:t xml:space="preserve">    m, n = len(text1), len(text2)</w:t>
      </w:r>
      <w:r>
        <w:rPr>
          <w:rFonts w:ascii="Courier New" w:hAnsi="Courier New"/>
          <w:color w:val="00008B"/>
          <w:sz w:val="18"/>
        </w:rPr>
        <w:br/>
        <w:t xml:space="preserve">    dp = [[0] * (n + 1) for _ in range(m + 1)]</w:t>
      </w:r>
      <w:r>
        <w:rPr>
          <w:rFonts w:ascii="Courier New" w:hAnsi="Courier New"/>
          <w:color w:val="00008B"/>
          <w:sz w:val="18"/>
        </w:rPr>
        <w:br/>
        <w:t xml:space="preserve">    </w:t>
      </w:r>
      <w:r>
        <w:rPr>
          <w:rFonts w:ascii="Courier New" w:hAnsi="Courier New"/>
          <w:color w:val="00008B"/>
          <w:sz w:val="18"/>
        </w:rPr>
        <w:br/>
        <w:t xml:space="preserve">    for i in range(1, m + 1):</w:t>
      </w:r>
      <w:r>
        <w:rPr>
          <w:rFonts w:ascii="Courier New" w:hAnsi="Courier New"/>
          <w:color w:val="00008B"/>
          <w:sz w:val="18"/>
        </w:rPr>
        <w:br/>
        <w:t xml:space="preserve">        for j in range(1, n + 1):</w:t>
      </w:r>
      <w:r>
        <w:rPr>
          <w:rFonts w:ascii="Courier New" w:hAnsi="Courier New"/>
          <w:color w:val="00008B"/>
          <w:sz w:val="18"/>
        </w:rPr>
        <w:br/>
        <w:t xml:space="preserve">            if text1[i-1] == text2[j-1]:</w:t>
      </w:r>
      <w:r>
        <w:rPr>
          <w:rFonts w:ascii="Courier New" w:hAnsi="Courier New"/>
          <w:color w:val="00008B"/>
          <w:sz w:val="18"/>
        </w:rPr>
        <w:br/>
        <w:t xml:space="preserve">                dp[i][j] = dp[i-1][j-1] + 1</w:t>
      </w:r>
      <w:r>
        <w:rPr>
          <w:rFonts w:ascii="Courier New" w:hAnsi="Courier New"/>
          <w:color w:val="00008B"/>
          <w:sz w:val="18"/>
        </w:rPr>
        <w:br/>
        <w:t xml:space="preserve">            else:</w:t>
      </w:r>
      <w:r>
        <w:rPr>
          <w:rFonts w:ascii="Courier New" w:hAnsi="Courier New"/>
          <w:color w:val="00008B"/>
          <w:sz w:val="18"/>
        </w:rPr>
        <w:br/>
        <w:t xml:space="preserve">                dp[i][j] = max(dp[i-1][j], dp[i][j-1])</w:t>
      </w:r>
      <w:r>
        <w:rPr>
          <w:rFonts w:ascii="Courier New" w:hAnsi="Courier New"/>
          <w:color w:val="00008B"/>
          <w:sz w:val="18"/>
        </w:rPr>
        <w:br/>
        <w:t xml:space="preserve">    </w:t>
      </w:r>
      <w:r>
        <w:rPr>
          <w:rFonts w:ascii="Courier New" w:hAnsi="Courier New"/>
          <w:color w:val="00008B"/>
          <w:sz w:val="18"/>
        </w:rPr>
        <w:br/>
        <w:t xml:space="preserve">    return dp</w:t>
      </w:r>
    </w:p>
    <w:p w14:paraId="253C1E29" w14:textId="77777777" w:rsidR="00957FBF" w:rsidRDefault="00957FBF"/>
    <w:p w14:paraId="0E5DE3EA" w14:textId="77777777" w:rsidR="00957FBF" w:rsidRDefault="00000000">
      <w:r>
        <w:rPr>
          <w:b/>
        </w:rPr>
        <w:t>Backtracking:</w:t>
      </w:r>
    </w:p>
    <w:p w14:paraId="42FD3364" w14:textId="77777777" w:rsidR="00957FBF" w:rsidRDefault="00000000">
      <w:pPr>
        <w:ind w:left="720"/>
      </w:pPr>
      <w:r>
        <w:rPr>
          <w:rFonts w:ascii="Courier New" w:hAnsi="Courier New"/>
          <w:color w:val="00008B"/>
          <w:sz w:val="18"/>
        </w:rPr>
        <w:t>def backtrack_diff(text1, text2, dp) -&gt; List[DiffLine]:</w:t>
      </w:r>
      <w:r>
        <w:rPr>
          <w:rFonts w:ascii="Courier New" w:hAnsi="Courier New"/>
          <w:color w:val="00008B"/>
          <w:sz w:val="18"/>
        </w:rPr>
        <w:br/>
        <w:t xml:space="preserve">    diff = []</w:t>
      </w:r>
      <w:r>
        <w:rPr>
          <w:rFonts w:ascii="Courier New" w:hAnsi="Courier New"/>
          <w:color w:val="00008B"/>
          <w:sz w:val="18"/>
        </w:rPr>
        <w:br/>
        <w:t xml:space="preserve">    i, j = len(text1), len(text2)</w:t>
      </w:r>
      <w:r>
        <w:rPr>
          <w:rFonts w:ascii="Courier New" w:hAnsi="Courier New"/>
          <w:color w:val="00008B"/>
          <w:sz w:val="18"/>
        </w:rPr>
        <w:br/>
        <w:t xml:space="preserve">    </w:t>
      </w:r>
      <w:r>
        <w:rPr>
          <w:rFonts w:ascii="Courier New" w:hAnsi="Courier New"/>
          <w:color w:val="00008B"/>
          <w:sz w:val="18"/>
        </w:rPr>
        <w:br/>
        <w:t xml:space="preserve">    while i &gt; 0 or j &gt; 0:</w:t>
      </w:r>
      <w:r>
        <w:rPr>
          <w:rFonts w:ascii="Courier New" w:hAnsi="Courier New"/>
          <w:color w:val="00008B"/>
          <w:sz w:val="18"/>
        </w:rPr>
        <w:br/>
        <w:t xml:space="preserve">        if i &gt; 0 and j &gt; 0 and text1[i-1] == text2[j-1]:</w:t>
      </w:r>
      <w:r>
        <w:rPr>
          <w:rFonts w:ascii="Courier New" w:hAnsi="Courier New"/>
          <w:color w:val="00008B"/>
          <w:sz w:val="18"/>
        </w:rPr>
        <w:br/>
        <w:t xml:space="preserve">            diff.append((' ', text1[i-1]))  # Unchanged</w:t>
      </w:r>
      <w:r>
        <w:rPr>
          <w:rFonts w:ascii="Courier New" w:hAnsi="Courier New"/>
          <w:color w:val="00008B"/>
          <w:sz w:val="18"/>
        </w:rPr>
        <w:br/>
        <w:t xml:space="preserve">            i -= 1</w:t>
      </w:r>
      <w:r>
        <w:rPr>
          <w:rFonts w:ascii="Courier New" w:hAnsi="Courier New"/>
          <w:color w:val="00008B"/>
          <w:sz w:val="18"/>
        </w:rPr>
        <w:br/>
        <w:t xml:space="preserve">            j -= 1</w:t>
      </w:r>
      <w:r>
        <w:rPr>
          <w:rFonts w:ascii="Courier New" w:hAnsi="Courier New"/>
          <w:color w:val="00008B"/>
          <w:sz w:val="18"/>
        </w:rPr>
        <w:br/>
        <w:t xml:space="preserve">        elif j &gt; 0 and (i == 0 or dp[i][j-1] &gt;= dp[i-1][j]):</w:t>
      </w:r>
      <w:r>
        <w:rPr>
          <w:rFonts w:ascii="Courier New" w:hAnsi="Courier New"/>
          <w:color w:val="00008B"/>
          <w:sz w:val="18"/>
        </w:rPr>
        <w:br/>
        <w:t xml:space="preserve">            diff.append(('+', text2[j-1]))  # Addition</w:t>
      </w:r>
      <w:r>
        <w:rPr>
          <w:rFonts w:ascii="Courier New" w:hAnsi="Courier New"/>
          <w:color w:val="00008B"/>
          <w:sz w:val="18"/>
        </w:rPr>
        <w:br/>
        <w:t xml:space="preserve">            j -= 1</w:t>
      </w:r>
      <w:r>
        <w:rPr>
          <w:rFonts w:ascii="Courier New" w:hAnsi="Courier New"/>
          <w:color w:val="00008B"/>
          <w:sz w:val="18"/>
        </w:rPr>
        <w:br/>
        <w:t xml:space="preserve">        else:</w:t>
      </w:r>
      <w:r>
        <w:rPr>
          <w:rFonts w:ascii="Courier New" w:hAnsi="Courier New"/>
          <w:color w:val="00008B"/>
          <w:sz w:val="18"/>
        </w:rPr>
        <w:br/>
        <w:t xml:space="preserve">            diff.append(('-', text1[i-1]))  # Deletion</w:t>
      </w:r>
      <w:r>
        <w:rPr>
          <w:rFonts w:ascii="Courier New" w:hAnsi="Courier New"/>
          <w:color w:val="00008B"/>
          <w:sz w:val="18"/>
        </w:rPr>
        <w:br/>
        <w:t xml:space="preserve">            i -= 1</w:t>
      </w:r>
      <w:r>
        <w:rPr>
          <w:rFonts w:ascii="Courier New" w:hAnsi="Courier New"/>
          <w:color w:val="00008B"/>
          <w:sz w:val="18"/>
        </w:rPr>
        <w:br/>
        <w:t xml:space="preserve">    </w:t>
      </w:r>
      <w:r>
        <w:rPr>
          <w:rFonts w:ascii="Courier New" w:hAnsi="Courier New"/>
          <w:color w:val="00008B"/>
          <w:sz w:val="18"/>
        </w:rPr>
        <w:br/>
        <w:t xml:space="preserve">    diff.reverse()</w:t>
      </w:r>
      <w:r>
        <w:rPr>
          <w:rFonts w:ascii="Courier New" w:hAnsi="Courier New"/>
          <w:color w:val="00008B"/>
          <w:sz w:val="18"/>
        </w:rPr>
        <w:br/>
        <w:t xml:space="preserve">    return diff</w:t>
      </w:r>
    </w:p>
    <w:p w14:paraId="06A963B1" w14:textId="77777777" w:rsidR="00957FBF" w:rsidRDefault="00957FBF"/>
    <w:p w14:paraId="2B62210B" w14:textId="77777777" w:rsidR="00957FBF" w:rsidRDefault="00000000">
      <w:r>
        <w:rPr>
          <w:b/>
        </w:rPr>
        <w:t>Time Complexity:</w:t>
      </w:r>
      <w:r>
        <w:t xml:space="preserve"> O(m × n)  </w:t>
      </w:r>
    </w:p>
    <w:p w14:paraId="6E9A6F1F" w14:textId="77777777" w:rsidR="00957FBF" w:rsidRDefault="00000000">
      <w:r>
        <w:rPr>
          <w:b/>
        </w:rPr>
        <w:t>Space Complexity:</w:t>
      </w:r>
      <w:r>
        <w:t xml:space="preserve"> O(m × n)</w:t>
      </w:r>
    </w:p>
    <w:p w14:paraId="35A5E715" w14:textId="77777777" w:rsidR="00957FBF" w:rsidRDefault="00957FBF"/>
    <w:p w14:paraId="389EDCFB" w14:textId="77777777" w:rsidR="00957FBF" w:rsidRDefault="00000000">
      <w:pPr>
        <w:pStyle w:val="Heading3"/>
      </w:pPr>
      <w:r>
        <w:rPr>
          <w:sz w:val="24"/>
        </w:rPr>
        <w:t>8.3 Three-Way Merge Algorithm</w:t>
      </w:r>
    </w:p>
    <w:p w14:paraId="4190668B" w14:textId="77777777" w:rsidR="00957FBF" w:rsidRDefault="00957FBF"/>
    <w:p w14:paraId="5BBAC8C6" w14:textId="77777777" w:rsidR="00957FBF" w:rsidRDefault="00000000">
      <w:r>
        <w:rPr>
          <w:b/>
        </w:rPr>
        <w:t>Purpose:</w:t>
      </w:r>
      <w:r>
        <w:t xml:space="preserve"> Combine divergent changes using common ancestor</w:t>
      </w:r>
    </w:p>
    <w:p w14:paraId="27B52B73" w14:textId="77777777" w:rsidR="00957FBF" w:rsidRDefault="00957FBF"/>
    <w:p w14:paraId="6C50943F" w14:textId="77777777" w:rsidR="00957FBF" w:rsidRDefault="00000000">
      <w:r>
        <w:rPr>
          <w:b/>
        </w:rPr>
        <w:t>Inputs:</w:t>
      </w:r>
    </w:p>
    <w:p w14:paraId="6A541AF0" w14:textId="77777777" w:rsidR="00957FBF" w:rsidRDefault="00000000">
      <w:pPr>
        <w:pStyle w:val="ListBullet"/>
      </w:pPr>
      <w:r>
        <w:t>Base: Common ancestor version</w:t>
      </w:r>
    </w:p>
    <w:p w14:paraId="379A5250" w14:textId="77777777" w:rsidR="00957FBF" w:rsidRDefault="00000000">
      <w:pPr>
        <w:pStyle w:val="ListBullet"/>
      </w:pPr>
      <w:r>
        <w:t>Ours: Current branch version</w:t>
      </w:r>
    </w:p>
    <w:p w14:paraId="36549AD5" w14:textId="77777777" w:rsidR="00957FBF" w:rsidRDefault="00000000">
      <w:pPr>
        <w:pStyle w:val="ListBullet"/>
      </w:pPr>
      <w:r>
        <w:t>Theirs: Merging branch version</w:t>
      </w:r>
    </w:p>
    <w:p w14:paraId="66C4BA10" w14:textId="77777777" w:rsidR="00957FBF" w:rsidRDefault="00957FBF"/>
    <w:p w14:paraId="2422EC1A" w14:textId="77777777" w:rsidR="00957FBF" w:rsidRDefault="00000000">
      <w:r>
        <w:rPr>
          <w:b/>
        </w:rPr>
        <w:t>Algorithm:</w:t>
      </w:r>
    </w:p>
    <w:p w14:paraId="6AC877AF" w14:textId="77777777" w:rsidR="00957FBF" w:rsidRDefault="00000000">
      <w:pPr>
        <w:ind w:left="720"/>
      </w:pPr>
      <w:r>
        <w:rPr>
          <w:rFonts w:ascii="Courier New" w:hAnsi="Courier New"/>
          <w:color w:val="00008B"/>
          <w:sz w:val="18"/>
        </w:rPr>
        <w:t>def three_way_merge(base, ours, theirs):</w:t>
      </w:r>
      <w:r>
        <w:rPr>
          <w:rFonts w:ascii="Courier New" w:hAnsi="Courier New"/>
          <w:color w:val="00008B"/>
          <w:sz w:val="18"/>
        </w:rPr>
        <w:br/>
        <w:t xml:space="preserve">    # Case 1: No changes or same changes</w:t>
      </w:r>
      <w:r>
        <w:rPr>
          <w:rFonts w:ascii="Courier New" w:hAnsi="Courier New"/>
          <w:color w:val="00008B"/>
          <w:sz w:val="18"/>
        </w:rPr>
        <w:br/>
        <w:t xml:space="preserve">    if ours == theirs:</w:t>
      </w:r>
      <w:r>
        <w:rPr>
          <w:rFonts w:ascii="Courier New" w:hAnsi="Courier New"/>
          <w:color w:val="00008B"/>
          <w:sz w:val="18"/>
        </w:rPr>
        <w:br/>
        <w:t xml:space="preserve">        return ours, False</w:t>
      </w:r>
      <w:r>
        <w:rPr>
          <w:rFonts w:ascii="Courier New" w:hAnsi="Courier New"/>
          <w:color w:val="00008B"/>
          <w:sz w:val="18"/>
        </w:rPr>
        <w:br/>
      </w:r>
      <w:r>
        <w:rPr>
          <w:rFonts w:ascii="Courier New" w:hAnsi="Courier New"/>
          <w:color w:val="00008B"/>
          <w:sz w:val="18"/>
        </w:rPr>
        <w:lastRenderedPageBreak/>
        <w:t xml:space="preserve">    </w:t>
      </w:r>
      <w:r>
        <w:rPr>
          <w:rFonts w:ascii="Courier New" w:hAnsi="Courier New"/>
          <w:color w:val="00008B"/>
          <w:sz w:val="18"/>
        </w:rPr>
        <w:br/>
        <w:t xml:space="preserve">    # Case 2: Only theirs modified</w:t>
      </w:r>
      <w:r>
        <w:rPr>
          <w:rFonts w:ascii="Courier New" w:hAnsi="Courier New"/>
          <w:color w:val="00008B"/>
          <w:sz w:val="18"/>
        </w:rPr>
        <w:br/>
        <w:t xml:space="preserve">    if ours == base:</w:t>
      </w:r>
      <w:r>
        <w:rPr>
          <w:rFonts w:ascii="Courier New" w:hAnsi="Courier New"/>
          <w:color w:val="00008B"/>
          <w:sz w:val="18"/>
        </w:rPr>
        <w:br/>
        <w:t xml:space="preserve">        return theirs, False</w:t>
      </w:r>
      <w:r>
        <w:rPr>
          <w:rFonts w:ascii="Courier New" w:hAnsi="Courier New"/>
          <w:color w:val="00008B"/>
          <w:sz w:val="18"/>
        </w:rPr>
        <w:br/>
        <w:t xml:space="preserve">    </w:t>
      </w:r>
      <w:r>
        <w:rPr>
          <w:rFonts w:ascii="Courier New" w:hAnsi="Courier New"/>
          <w:color w:val="00008B"/>
          <w:sz w:val="18"/>
        </w:rPr>
        <w:br/>
        <w:t xml:space="preserve">    # Case 3: Only ours modified</w:t>
      </w:r>
      <w:r>
        <w:rPr>
          <w:rFonts w:ascii="Courier New" w:hAnsi="Courier New"/>
          <w:color w:val="00008B"/>
          <w:sz w:val="18"/>
        </w:rPr>
        <w:br/>
        <w:t xml:space="preserve">    if theirs == base:</w:t>
      </w:r>
      <w:r>
        <w:rPr>
          <w:rFonts w:ascii="Courier New" w:hAnsi="Courier New"/>
          <w:color w:val="00008B"/>
          <w:sz w:val="18"/>
        </w:rPr>
        <w:br/>
        <w:t xml:space="preserve">        return ours, False</w:t>
      </w:r>
      <w:r>
        <w:rPr>
          <w:rFonts w:ascii="Courier New" w:hAnsi="Courier New"/>
          <w:color w:val="00008B"/>
          <w:sz w:val="18"/>
        </w:rPr>
        <w:br/>
        <w:t xml:space="preserve">    </w:t>
      </w:r>
      <w:r>
        <w:rPr>
          <w:rFonts w:ascii="Courier New" w:hAnsi="Courier New"/>
          <w:color w:val="00008B"/>
          <w:sz w:val="18"/>
        </w:rPr>
        <w:br/>
        <w:t xml:space="preserve">    # Case 4: Both modified - conflict</w:t>
      </w:r>
      <w:r>
        <w:rPr>
          <w:rFonts w:ascii="Courier New" w:hAnsi="Courier New"/>
          <w:color w:val="00008B"/>
          <w:sz w:val="18"/>
        </w:rPr>
        <w:br/>
        <w:t xml:space="preserve">    return "", True</w:t>
      </w:r>
    </w:p>
    <w:p w14:paraId="27A47767" w14:textId="77777777" w:rsidR="00957FBF" w:rsidRDefault="00957FBF"/>
    <w:p w14:paraId="6B856396" w14:textId="77777777" w:rsidR="00957FBF" w:rsidRDefault="00000000">
      <w:r>
        <w:rPr>
          <w:b/>
        </w:rPr>
        <w:t>Time Complexity:</w:t>
      </w:r>
      <w:r>
        <w:t xml:space="preserve"> O(n) for string comparison  </w:t>
      </w:r>
    </w:p>
    <w:p w14:paraId="774A6208" w14:textId="77777777" w:rsidR="00957FBF" w:rsidRDefault="00000000">
      <w:r>
        <w:rPr>
          <w:b/>
        </w:rPr>
        <w:t>Space Complexity:</w:t>
      </w:r>
      <w:r>
        <w:t xml:space="preserve"> O(1)</w:t>
      </w:r>
    </w:p>
    <w:p w14:paraId="7B9FC683" w14:textId="77777777" w:rsidR="00957FBF" w:rsidRDefault="00957FBF"/>
    <w:p w14:paraId="3B8F884D" w14:textId="77777777" w:rsidR="00957FBF" w:rsidRDefault="00000000">
      <w:pPr>
        <w:pStyle w:val="Heading3"/>
      </w:pPr>
      <w:r>
        <w:rPr>
          <w:sz w:val="24"/>
        </w:rPr>
        <w:t>8.4 Depth-First Search (DFS)</w:t>
      </w:r>
    </w:p>
    <w:p w14:paraId="0C6CBD6E" w14:textId="77777777" w:rsidR="00957FBF" w:rsidRDefault="00957FBF"/>
    <w:p w14:paraId="42ABD511" w14:textId="77777777" w:rsidR="00957FBF" w:rsidRDefault="00000000">
      <w:r>
        <w:rPr>
          <w:b/>
        </w:rPr>
        <w:t>Purpose:</w:t>
      </w:r>
      <w:r>
        <w:t xml:space="preserve"> Tree traversal and serialization</w:t>
      </w:r>
    </w:p>
    <w:p w14:paraId="5519B82E" w14:textId="77777777" w:rsidR="00957FBF" w:rsidRDefault="00957FBF"/>
    <w:p w14:paraId="56BB8FBB" w14:textId="77777777" w:rsidR="00957FBF" w:rsidRDefault="00000000">
      <w:r>
        <w:rPr>
          <w:b/>
        </w:rPr>
        <w:t>Applications:</w:t>
      </w:r>
    </w:p>
    <w:p w14:paraId="7485DCA9" w14:textId="77777777" w:rsidR="00957FBF" w:rsidRDefault="00000000">
      <w:pPr>
        <w:pStyle w:val="ListNumber"/>
      </w:pPr>
      <w:r>
        <w:t>Listing all files in tree</w:t>
      </w:r>
    </w:p>
    <w:p w14:paraId="4E6F3688" w14:textId="77777777" w:rsidR="00957FBF" w:rsidRDefault="00000000">
      <w:pPr>
        <w:pStyle w:val="ListNumber"/>
      </w:pPr>
      <w:r>
        <w:t>Tree serialization</w:t>
      </w:r>
    </w:p>
    <w:p w14:paraId="1B8BD20E" w14:textId="77777777" w:rsidR="00957FBF" w:rsidRDefault="00000000">
      <w:pPr>
        <w:pStyle w:val="ListNumber"/>
      </w:pPr>
      <w:r>
        <w:t>Directory structure exploration</w:t>
      </w:r>
    </w:p>
    <w:p w14:paraId="5E0623F9" w14:textId="77777777" w:rsidR="00957FBF" w:rsidRDefault="00957FBF"/>
    <w:p w14:paraId="2C9EECD6" w14:textId="77777777" w:rsidR="00957FBF" w:rsidRDefault="00000000">
      <w:r>
        <w:rPr>
          <w:b/>
        </w:rPr>
        <w:t>Implementation:</w:t>
      </w:r>
    </w:p>
    <w:p w14:paraId="67F09E5D" w14:textId="77777777" w:rsidR="00957FBF" w:rsidRDefault="00000000">
      <w:pPr>
        <w:ind w:left="720"/>
      </w:pPr>
      <w:r>
        <w:rPr>
          <w:rFonts w:ascii="Courier New" w:hAnsi="Courier New"/>
          <w:color w:val="00008B"/>
          <w:sz w:val="18"/>
        </w:rPr>
        <w:t>def list_all_files(self) -&gt; List[str]:</w:t>
      </w:r>
      <w:r>
        <w:rPr>
          <w:rFonts w:ascii="Courier New" w:hAnsi="Courier New"/>
          <w:color w:val="00008B"/>
          <w:sz w:val="18"/>
        </w:rPr>
        <w:br/>
        <w:t xml:space="preserve">    files = []</w:t>
      </w:r>
      <w:r>
        <w:rPr>
          <w:rFonts w:ascii="Courier New" w:hAnsi="Courier New"/>
          <w:color w:val="00008B"/>
          <w:sz w:val="18"/>
        </w:rPr>
        <w:br/>
        <w:t xml:space="preserve">    </w:t>
      </w:r>
      <w:r>
        <w:rPr>
          <w:rFonts w:ascii="Courier New" w:hAnsi="Courier New"/>
          <w:color w:val="00008B"/>
          <w:sz w:val="18"/>
        </w:rPr>
        <w:br/>
        <w:t xml:space="preserve">    def dfs(node: TreeNode, path: str):</w:t>
      </w:r>
      <w:r>
        <w:rPr>
          <w:rFonts w:ascii="Courier New" w:hAnsi="Courier New"/>
          <w:color w:val="00008B"/>
          <w:sz w:val="18"/>
        </w:rPr>
        <w:br/>
        <w:t xml:space="preserve">        if node.is_file:</w:t>
      </w:r>
      <w:r>
        <w:rPr>
          <w:rFonts w:ascii="Courier New" w:hAnsi="Courier New"/>
          <w:color w:val="00008B"/>
          <w:sz w:val="18"/>
        </w:rPr>
        <w:br/>
        <w:t xml:space="preserve">            files.append(path)</w:t>
      </w:r>
      <w:r>
        <w:rPr>
          <w:rFonts w:ascii="Courier New" w:hAnsi="Courier New"/>
          <w:color w:val="00008B"/>
          <w:sz w:val="18"/>
        </w:rPr>
        <w:br/>
        <w:t xml:space="preserve">        else:</w:t>
      </w:r>
      <w:r>
        <w:rPr>
          <w:rFonts w:ascii="Courier New" w:hAnsi="Courier New"/>
          <w:color w:val="00008B"/>
          <w:sz w:val="18"/>
        </w:rPr>
        <w:br/>
        <w:t xml:space="preserve">            for child_name, child in node.children.items():</w:t>
      </w:r>
      <w:r>
        <w:rPr>
          <w:rFonts w:ascii="Courier New" w:hAnsi="Courier New"/>
          <w:color w:val="00008B"/>
          <w:sz w:val="18"/>
        </w:rPr>
        <w:br/>
        <w:t xml:space="preserve">                child_path = f"{path}/{child_name}"</w:t>
      </w:r>
      <w:r>
        <w:rPr>
          <w:rFonts w:ascii="Courier New" w:hAnsi="Courier New"/>
          <w:color w:val="00008B"/>
          <w:sz w:val="18"/>
        </w:rPr>
        <w:br/>
        <w:t xml:space="preserve">                dfs(child, child_path)</w:t>
      </w:r>
      <w:r>
        <w:rPr>
          <w:rFonts w:ascii="Courier New" w:hAnsi="Courier New"/>
          <w:color w:val="00008B"/>
          <w:sz w:val="18"/>
        </w:rPr>
        <w:br/>
        <w:t xml:space="preserve">    </w:t>
      </w:r>
      <w:r>
        <w:rPr>
          <w:rFonts w:ascii="Courier New" w:hAnsi="Courier New"/>
          <w:color w:val="00008B"/>
          <w:sz w:val="18"/>
        </w:rPr>
        <w:br/>
        <w:t xml:space="preserve">    dfs(self.root, "")</w:t>
      </w:r>
      <w:r>
        <w:rPr>
          <w:rFonts w:ascii="Courier New" w:hAnsi="Courier New"/>
          <w:color w:val="00008B"/>
          <w:sz w:val="18"/>
        </w:rPr>
        <w:br/>
        <w:t xml:space="preserve">    return files</w:t>
      </w:r>
    </w:p>
    <w:p w14:paraId="14F840B6" w14:textId="77777777" w:rsidR="00957FBF" w:rsidRDefault="00957FBF"/>
    <w:p w14:paraId="12D74150" w14:textId="77777777" w:rsidR="00957FBF" w:rsidRDefault="00000000">
      <w:r>
        <w:rPr>
          <w:b/>
        </w:rPr>
        <w:lastRenderedPageBreak/>
        <w:t>Time Complexity:</w:t>
      </w:r>
      <w:r>
        <w:t xml:space="preserve"> O(V + E) where V = nodes, E = edges  </w:t>
      </w:r>
    </w:p>
    <w:p w14:paraId="66F16091" w14:textId="77777777" w:rsidR="00957FBF" w:rsidRDefault="00000000">
      <w:r>
        <w:rPr>
          <w:b/>
        </w:rPr>
        <w:t>Space Complexity:</w:t>
      </w:r>
      <w:r>
        <w:t xml:space="preserve"> O(h) where h = tree height (recursion stack)</w:t>
      </w:r>
    </w:p>
    <w:p w14:paraId="551297F4" w14:textId="77777777" w:rsidR="00957FBF" w:rsidRDefault="00957FBF"/>
    <w:p w14:paraId="455C6074" w14:textId="77777777" w:rsidR="00957FBF" w:rsidRDefault="00000000">
      <w:r>
        <w:t>________________________________________________________________________________</w:t>
      </w:r>
    </w:p>
    <w:p w14:paraId="03ED22CD" w14:textId="77777777" w:rsidR="00957FBF" w:rsidRDefault="00957FBF"/>
    <w:p w14:paraId="3B5CD216" w14:textId="77777777" w:rsidR="00957FBF" w:rsidRDefault="00000000">
      <w:pPr>
        <w:pStyle w:val="Heading2"/>
      </w:pPr>
      <w:r>
        <w:rPr>
          <w:color w:val="003366"/>
          <w:sz w:val="28"/>
        </w:rPr>
        <w:t>9. IMPLEMENTATION DETAILS</w:t>
      </w:r>
    </w:p>
    <w:p w14:paraId="72F477FF" w14:textId="77777777" w:rsidR="00957FBF" w:rsidRDefault="00957FBF"/>
    <w:p w14:paraId="27AC61F5" w14:textId="77777777" w:rsidR="00957FBF" w:rsidRDefault="00000000">
      <w:pPr>
        <w:pStyle w:val="Heading3"/>
      </w:pPr>
      <w:r>
        <w:rPr>
          <w:sz w:val="24"/>
        </w:rPr>
        <w:t>9.1 Repository Initialization</w:t>
      </w:r>
    </w:p>
    <w:p w14:paraId="1B36B246" w14:textId="77777777" w:rsidR="00957FBF" w:rsidRDefault="00957FBF"/>
    <w:p w14:paraId="1C61D8BC" w14:textId="77777777" w:rsidR="00957FBF" w:rsidRDefault="00000000">
      <w:r>
        <w:rPr>
          <w:b/>
        </w:rPr>
        <w:t>Command:</w:t>
      </w:r>
      <w:r>
        <w:t xml:space="preserve"> `python mini_git.py init --author "Name"`</w:t>
      </w:r>
    </w:p>
    <w:p w14:paraId="70C46BB3" w14:textId="77777777" w:rsidR="00957FBF" w:rsidRDefault="00957FBF"/>
    <w:p w14:paraId="3A64B634" w14:textId="77777777" w:rsidR="00957FBF" w:rsidRDefault="00000000">
      <w:r>
        <w:rPr>
          <w:b/>
        </w:rPr>
        <w:t>Process:</w:t>
      </w:r>
    </w:p>
    <w:p w14:paraId="44AEAC40" w14:textId="77777777" w:rsidR="00957FBF" w:rsidRDefault="00000000">
      <w:pPr>
        <w:pStyle w:val="ListNumber"/>
      </w:pPr>
      <w:r>
        <w:t>Create `.minigit/` directory</w:t>
      </w:r>
    </w:p>
    <w:p w14:paraId="7C12F866" w14:textId="77777777" w:rsidR="00957FBF" w:rsidRDefault="00000000">
      <w:pPr>
        <w:pStyle w:val="ListNumber"/>
      </w:pPr>
      <w:r>
        <w:t>Initialize object storage (hash table)</w:t>
      </w:r>
    </w:p>
    <w:p w14:paraId="7ED0697F" w14:textId="77777777" w:rsidR="00957FBF" w:rsidRDefault="00000000">
      <w:pPr>
        <w:pStyle w:val="ListNumber"/>
      </w:pPr>
      <w:r>
        <w:t>Create main branch</w:t>
      </w:r>
    </w:p>
    <w:p w14:paraId="1C6C2480" w14:textId="77777777" w:rsidR="00957FBF" w:rsidRDefault="00000000">
      <w:pPr>
        <w:pStyle w:val="ListNumber"/>
      </w:pPr>
      <w:r>
        <w:t>Save configuration</w:t>
      </w:r>
    </w:p>
    <w:p w14:paraId="7BC1039C" w14:textId="77777777" w:rsidR="00957FBF" w:rsidRDefault="00957FBF"/>
    <w:p w14:paraId="36B471F5" w14:textId="77777777" w:rsidR="00957FBF" w:rsidRDefault="00000000">
      <w:r>
        <w:rPr>
          <w:b/>
        </w:rPr>
        <w:t>Directory Structure Created:</w:t>
      </w:r>
    </w:p>
    <w:p w14:paraId="43848844" w14:textId="77777777" w:rsidR="00957FBF" w:rsidRDefault="00000000">
      <w:pPr>
        <w:ind w:left="720"/>
      </w:pPr>
      <w:r>
        <w:rPr>
          <w:rFonts w:ascii="Courier New" w:hAnsi="Courier New"/>
          <w:color w:val="00008B"/>
          <w:sz w:val="18"/>
        </w:rPr>
        <w:t>.minigit/</w:t>
      </w:r>
      <w:r>
        <w:rPr>
          <w:rFonts w:ascii="Courier New" w:hAnsi="Courier New"/>
          <w:color w:val="00008B"/>
          <w:sz w:val="18"/>
        </w:rPr>
        <w:br/>
        <w:t>├── objects/          # Hash table storage</w:t>
      </w:r>
      <w:r>
        <w:rPr>
          <w:rFonts w:ascii="Courier New" w:hAnsi="Courier New"/>
          <w:color w:val="00008B"/>
          <w:sz w:val="18"/>
        </w:rPr>
        <w:br/>
        <w:t>├── refs/</w:t>
      </w:r>
      <w:r>
        <w:rPr>
          <w:rFonts w:ascii="Courier New" w:hAnsi="Courier New"/>
          <w:color w:val="00008B"/>
          <w:sz w:val="18"/>
        </w:rPr>
        <w:br/>
        <w:t>│   └── branches.json # Branch graph</w:t>
      </w:r>
      <w:r>
        <w:rPr>
          <w:rFonts w:ascii="Courier New" w:hAnsi="Courier New"/>
          <w:color w:val="00008B"/>
          <w:sz w:val="18"/>
        </w:rPr>
        <w:br/>
        <w:t>├── index            # Staging area</w:t>
      </w:r>
      <w:r>
        <w:rPr>
          <w:rFonts w:ascii="Courier New" w:hAnsi="Courier New"/>
          <w:color w:val="00008B"/>
          <w:sz w:val="18"/>
        </w:rPr>
        <w:br/>
        <w:t>└── config           # Configuration</w:t>
      </w:r>
    </w:p>
    <w:p w14:paraId="4E6C5E63" w14:textId="77777777" w:rsidR="00957FBF" w:rsidRDefault="00957FBF"/>
    <w:p w14:paraId="2E6DD2F5" w14:textId="77777777" w:rsidR="00957FBF" w:rsidRDefault="00000000">
      <w:r>
        <w:rPr>
          <w:b/>
        </w:rPr>
        <w:t>Code:</w:t>
      </w:r>
    </w:p>
    <w:p w14:paraId="4642D66C" w14:textId="77777777" w:rsidR="00957FBF" w:rsidRDefault="00000000">
      <w:pPr>
        <w:ind w:left="720"/>
      </w:pPr>
      <w:r>
        <w:rPr>
          <w:rFonts w:ascii="Courier New" w:hAnsi="Courier New"/>
          <w:color w:val="00008B"/>
          <w:sz w:val="18"/>
        </w:rPr>
        <w:t>def init(self, author: str = "Unknown") -&gt; bool:</w:t>
      </w:r>
      <w:r>
        <w:rPr>
          <w:rFonts w:ascii="Courier New" w:hAnsi="Courier New"/>
          <w:color w:val="00008B"/>
          <w:sz w:val="18"/>
        </w:rPr>
        <w:br/>
        <w:t xml:space="preserve">    if self.exists():</w:t>
      </w:r>
      <w:r>
        <w:rPr>
          <w:rFonts w:ascii="Courier New" w:hAnsi="Courier New"/>
          <w:color w:val="00008B"/>
          <w:sz w:val="18"/>
        </w:rPr>
        <w:br/>
        <w:t xml:space="preserve">        return False</w:t>
      </w:r>
      <w:r>
        <w:rPr>
          <w:rFonts w:ascii="Courier New" w:hAnsi="Courier New"/>
          <w:color w:val="00008B"/>
          <w:sz w:val="18"/>
        </w:rPr>
        <w:br/>
        <w:t xml:space="preserve">    </w:t>
      </w:r>
      <w:r>
        <w:rPr>
          <w:rFonts w:ascii="Courier New" w:hAnsi="Courier New"/>
          <w:color w:val="00008B"/>
          <w:sz w:val="18"/>
        </w:rPr>
        <w:br/>
        <w:t xml:space="preserve">    os.makedirs(self.objects_path, exist_ok=True)</w:t>
      </w:r>
      <w:r>
        <w:rPr>
          <w:rFonts w:ascii="Courier New" w:hAnsi="Courier New"/>
          <w:color w:val="00008B"/>
          <w:sz w:val="18"/>
        </w:rPr>
        <w:br/>
        <w:t xml:space="preserve">    os.makedirs(self.refs_path, exist_ok=True)</w:t>
      </w:r>
      <w:r>
        <w:rPr>
          <w:rFonts w:ascii="Courier New" w:hAnsi="Courier New"/>
          <w:color w:val="00008B"/>
          <w:sz w:val="18"/>
        </w:rPr>
        <w:br/>
        <w:t xml:space="preserve">    </w:t>
      </w:r>
      <w:r>
        <w:rPr>
          <w:rFonts w:ascii="Courier New" w:hAnsi="Courier New"/>
          <w:color w:val="00008B"/>
          <w:sz w:val="18"/>
        </w:rPr>
        <w:br/>
      </w:r>
      <w:r>
        <w:rPr>
          <w:rFonts w:ascii="Courier New" w:hAnsi="Courier New"/>
          <w:color w:val="00008B"/>
          <w:sz w:val="18"/>
        </w:rPr>
        <w:lastRenderedPageBreak/>
        <w:t xml:space="preserve">    self.hash_object = HashObject(self.objects_path)</w:t>
      </w:r>
      <w:r>
        <w:rPr>
          <w:rFonts w:ascii="Courier New" w:hAnsi="Courier New"/>
          <w:color w:val="00008B"/>
          <w:sz w:val="18"/>
        </w:rPr>
        <w:br/>
        <w:t xml:space="preserve">    self.branch_manager = BranchManager()</w:t>
      </w:r>
      <w:r>
        <w:rPr>
          <w:rFonts w:ascii="Courier New" w:hAnsi="Courier New"/>
          <w:color w:val="00008B"/>
          <w:sz w:val="18"/>
        </w:rPr>
        <w:br/>
        <w:t xml:space="preserve">    self.branch_manager.create_branch('main', '')</w:t>
      </w:r>
      <w:r>
        <w:rPr>
          <w:rFonts w:ascii="Courier New" w:hAnsi="Courier New"/>
          <w:color w:val="00008B"/>
          <w:sz w:val="18"/>
        </w:rPr>
        <w:br/>
        <w:t xml:space="preserve">    </w:t>
      </w:r>
      <w:r>
        <w:rPr>
          <w:rFonts w:ascii="Courier New" w:hAnsi="Courier New"/>
          <w:color w:val="00008B"/>
          <w:sz w:val="18"/>
        </w:rPr>
        <w:br/>
        <w:t xml:space="preserve">    self.config = {'author': author}</w:t>
      </w:r>
      <w:r>
        <w:rPr>
          <w:rFonts w:ascii="Courier New" w:hAnsi="Courier New"/>
          <w:color w:val="00008B"/>
          <w:sz w:val="18"/>
        </w:rPr>
        <w:br/>
        <w:t xml:space="preserve">    self._save_config()</w:t>
      </w:r>
      <w:r>
        <w:rPr>
          <w:rFonts w:ascii="Courier New" w:hAnsi="Courier New"/>
          <w:color w:val="00008B"/>
          <w:sz w:val="18"/>
        </w:rPr>
        <w:br/>
        <w:t xml:space="preserve">    return True</w:t>
      </w:r>
    </w:p>
    <w:p w14:paraId="0D28C9C6" w14:textId="77777777" w:rsidR="00957FBF" w:rsidRDefault="00957FBF"/>
    <w:p w14:paraId="70D170EA" w14:textId="77777777" w:rsidR="00957FBF" w:rsidRDefault="00000000">
      <w:pPr>
        <w:pStyle w:val="Heading3"/>
      </w:pPr>
      <w:r>
        <w:rPr>
          <w:sz w:val="24"/>
        </w:rPr>
        <w:t>9.2 File Addition (Staging)</w:t>
      </w:r>
    </w:p>
    <w:p w14:paraId="2DE5C5DB" w14:textId="77777777" w:rsidR="00957FBF" w:rsidRDefault="00957FBF"/>
    <w:p w14:paraId="62E43E58" w14:textId="77777777" w:rsidR="00957FBF" w:rsidRDefault="00000000">
      <w:r>
        <w:rPr>
          <w:b/>
        </w:rPr>
        <w:t>Command:</w:t>
      </w:r>
      <w:r>
        <w:t xml:space="preserve"> `python mini_git.py add &lt;file&gt;`</w:t>
      </w:r>
    </w:p>
    <w:p w14:paraId="6938A35D" w14:textId="77777777" w:rsidR="00957FBF" w:rsidRDefault="00957FBF"/>
    <w:p w14:paraId="3CE0081E" w14:textId="77777777" w:rsidR="00957FBF" w:rsidRDefault="00000000">
      <w:r>
        <w:rPr>
          <w:b/>
        </w:rPr>
        <w:t>Process:</w:t>
      </w:r>
    </w:p>
    <w:p w14:paraId="79A43EDC" w14:textId="77777777" w:rsidR="00957FBF" w:rsidRDefault="00000000">
      <w:pPr>
        <w:pStyle w:val="ListNumber"/>
      </w:pPr>
      <w:r>
        <w:t>Read file content</w:t>
      </w:r>
    </w:p>
    <w:p w14:paraId="2D0C8791" w14:textId="77777777" w:rsidR="00957FBF" w:rsidRDefault="00000000">
      <w:pPr>
        <w:pStyle w:val="ListNumber"/>
      </w:pPr>
      <w:r>
        <w:t>Compute SHA-1 hash</w:t>
      </w:r>
    </w:p>
    <w:p w14:paraId="54B99313" w14:textId="77777777" w:rsidR="00957FBF" w:rsidRDefault="00000000">
      <w:pPr>
        <w:pStyle w:val="ListNumber"/>
      </w:pPr>
      <w:r>
        <w:t>Store content in objects database</w:t>
      </w:r>
    </w:p>
    <w:p w14:paraId="6E4C3217" w14:textId="77777777" w:rsidR="00957FBF" w:rsidRDefault="00000000">
      <w:pPr>
        <w:pStyle w:val="ListNumber"/>
      </w:pPr>
      <w:r>
        <w:t>Update staging area hash table</w:t>
      </w:r>
    </w:p>
    <w:p w14:paraId="7C2A95A9" w14:textId="77777777" w:rsidR="00957FBF" w:rsidRDefault="00957FBF"/>
    <w:p w14:paraId="08BC7799" w14:textId="77777777" w:rsidR="00957FBF" w:rsidRDefault="00000000">
      <w:r>
        <w:rPr>
          <w:b/>
        </w:rPr>
        <w:t>Complexity:</w:t>
      </w:r>
      <w:r>
        <w:t xml:space="preserve"> O(n) for hashing, O(1) for storage</w:t>
      </w:r>
    </w:p>
    <w:p w14:paraId="4144DE28" w14:textId="77777777" w:rsidR="00957FBF" w:rsidRDefault="00957FBF"/>
    <w:p w14:paraId="0A0B7981" w14:textId="77777777" w:rsidR="00957FBF" w:rsidRDefault="00000000">
      <w:r>
        <w:rPr>
          <w:b/>
        </w:rPr>
        <w:t>Code:</w:t>
      </w:r>
    </w:p>
    <w:p w14:paraId="7540FC96" w14:textId="77777777" w:rsidR="00957FBF" w:rsidRDefault="00000000">
      <w:pPr>
        <w:ind w:left="720"/>
      </w:pPr>
      <w:r>
        <w:rPr>
          <w:rFonts w:ascii="Courier New" w:hAnsi="Courier New"/>
          <w:color w:val="00008B"/>
          <w:sz w:val="18"/>
        </w:rPr>
        <w:t>def add(self, file_paths: List[str]) -&gt; Dict[str, bool]:</w:t>
      </w:r>
      <w:r>
        <w:rPr>
          <w:rFonts w:ascii="Courier New" w:hAnsi="Courier New"/>
          <w:color w:val="00008B"/>
          <w:sz w:val="18"/>
        </w:rPr>
        <w:br/>
        <w:t xml:space="preserve">    results = {}</w:t>
      </w:r>
      <w:r>
        <w:rPr>
          <w:rFonts w:ascii="Courier New" w:hAnsi="Courier New"/>
          <w:color w:val="00008B"/>
          <w:sz w:val="18"/>
        </w:rPr>
        <w:br/>
        <w:t xml:space="preserve">    for file_path in file_paths:</w:t>
      </w:r>
      <w:r>
        <w:rPr>
          <w:rFonts w:ascii="Courier New" w:hAnsi="Courier New"/>
          <w:color w:val="00008B"/>
          <w:sz w:val="18"/>
        </w:rPr>
        <w:br/>
        <w:t xml:space="preserve">        full_path = os.path.join(self.root_path, file_path)</w:t>
      </w:r>
      <w:r>
        <w:rPr>
          <w:rFonts w:ascii="Courier New" w:hAnsi="Courier New"/>
          <w:color w:val="00008B"/>
          <w:sz w:val="18"/>
        </w:rPr>
        <w:br/>
        <w:t xml:space="preserve">        </w:t>
      </w:r>
      <w:r>
        <w:rPr>
          <w:rFonts w:ascii="Courier New" w:hAnsi="Courier New"/>
          <w:color w:val="00008B"/>
          <w:sz w:val="18"/>
        </w:rPr>
        <w:br/>
        <w:t xml:space="preserve">        # Read and store content</w:t>
      </w:r>
      <w:r>
        <w:rPr>
          <w:rFonts w:ascii="Courier New" w:hAnsi="Courier New"/>
          <w:color w:val="00008B"/>
          <w:sz w:val="18"/>
        </w:rPr>
        <w:br/>
        <w:t xml:space="preserve">        with open(full_path, 'rb') as f:</w:t>
      </w:r>
      <w:r>
        <w:rPr>
          <w:rFonts w:ascii="Courier New" w:hAnsi="Courier New"/>
          <w:color w:val="00008B"/>
          <w:sz w:val="18"/>
        </w:rPr>
        <w:br/>
        <w:t xml:space="preserve">            content = f.read()</w:t>
      </w:r>
      <w:r>
        <w:rPr>
          <w:rFonts w:ascii="Courier New" w:hAnsi="Courier New"/>
          <w:color w:val="00008B"/>
          <w:sz w:val="18"/>
        </w:rPr>
        <w:br/>
        <w:t xml:space="preserve">        </w:t>
      </w:r>
      <w:r>
        <w:rPr>
          <w:rFonts w:ascii="Courier New" w:hAnsi="Courier New"/>
          <w:color w:val="00008B"/>
          <w:sz w:val="18"/>
        </w:rPr>
        <w:br/>
        <w:t xml:space="preserve">        # Hash and store - O(n) + O(1)</w:t>
      </w:r>
      <w:r>
        <w:rPr>
          <w:rFonts w:ascii="Courier New" w:hAnsi="Courier New"/>
          <w:color w:val="00008B"/>
          <w:sz w:val="18"/>
        </w:rPr>
        <w:br/>
        <w:t xml:space="preserve">        content_hash = self.hash_object.store_object(content)</w:t>
      </w:r>
      <w:r>
        <w:rPr>
          <w:rFonts w:ascii="Courier New" w:hAnsi="Courier New"/>
          <w:color w:val="00008B"/>
          <w:sz w:val="18"/>
        </w:rPr>
        <w:br/>
        <w:t xml:space="preserve">        </w:t>
      </w:r>
      <w:r>
        <w:rPr>
          <w:rFonts w:ascii="Courier New" w:hAnsi="Courier New"/>
          <w:color w:val="00008B"/>
          <w:sz w:val="18"/>
        </w:rPr>
        <w:br/>
        <w:t xml:space="preserve">        # Update staging - O(1)</w:t>
      </w:r>
      <w:r>
        <w:rPr>
          <w:rFonts w:ascii="Courier New" w:hAnsi="Courier New"/>
          <w:color w:val="00008B"/>
          <w:sz w:val="18"/>
        </w:rPr>
        <w:br/>
        <w:t xml:space="preserve">        self.staging_area.add_file(file_path, content_hash)</w:t>
      </w:r>
      <w:r>
        <w:rPr>
          <w:rFonts w:ascii="Courier New" w:hAnsi="Courier New"/>
          <w:color w:val="00008B"/>
          <w:sz w:val="18"/>
        </w:rPr>
        <w:br/>
        <w:t xml:space="preserve">        results[file_path] = True</w:t>
      </w:r>
      <w:r>
        <w:rPr>
          <w:rFonts w:ascii="Courier New" w:hAnsi="Courier New"/>
          <w:color w:val="00008B"/>
          <w:sz w:val="18"/>
        </w:rPr>
        <w:br/>
        <w:t xml:space="preserve">    </w:t>
      </w:r>
      <w:r>
        <w:rPr>
          <w:rFonts w:ascii="Courier New" w:hAnsi="Courier New"/>
          <w:color w:val="00008B"/>
          <w:sz w:val="18"/>
        </w:rPr>
        <w:br/>
        <w:t xml:space="preserve">    self._save_staging()</w:t>
      </w:r>
      <w:r>
        <w:rPr>
          <w:rFonts w:ascii="Courier New" w:hAnsi="Courier New"/>
          <w:color w:val="00008B"/>
          <w:sz w:val="18"/>
        </w:rPr>
        <w:br/>
        <w:t xml:space="preserve">    return results</w:t>
      </w:r>
    </w:p>
    <w:p w14:paraId="59270592" w14:textId="77777777" w:rsidR="00957FBF" w:rsidRDefault="00957FBF"/>
    <w:p w14:paraId="490D8E47" w14:textId="77777777" w:rsidR="00957FBF" w:rsidRDefault="00000000">
      <w:pPr>
        <w:pStyle w:val="Heading3"/>
      </w:pPr>
      <w:r>
        <w:rPr>
          <w:sz w:val="24"/>
        </w:rPr>
        <w:lastRenderedPageBreak/>
        <w:t>9.3 Commit Creation</w:t>
      </w:r>
    </w:p>
    <w:p w14:paraId="28180446" w14:textId="77777777" w:rsidR="00957FBF" w:rsidRDefault="00957FBF"/>
    <w:p w14:paraId="3C68BA09" w14:textId="77777777" w:rsidR="00957FBF" w:rsidRDefault="00000000">
      <w:r>
        <w:rPr>
          <w:b/>
        </w:rPr>
        <w:t>Command:</w:t>
      </w:r>
      <w:r>
        <w:t xml:space="preserve"> `python mini_git.py commit -m "message"`</w:t>
      </w:r>
    </w:p>
    <w:p w14:paraId="18B5C57C" w14:textId="77777777" w:rsidR="00957FBF" w:rsidRDefault="00957FBF"/>
    <w:p w14:paraId="1065F433" w14:textId="77777777" w:rsidR="00957FBF" w:rsidRDefault="00000000">
      <w:r>
        <w:rPr>
          <w:b/>
        </w:rPr>
        <w:t>Process:</w:t>
      </w:r>
    </w:p>
    <w:p w14:paraId="32560D50" w14:textId="77777777" w:rsidR="00957FBF" w:rsidRDefault="00000000">
      <w:pPr>
        <w:pStyle w:val="ListNumber"/>
      </w:pPr>
      <w:r>
        <w:t>Build tree from staged files</w:t>
      </w:r>
    </w:p>
    <w:p w14:paraId="2A49862A" w14:textId="77777777" w:rsidR="00957FBF" w:rsidRDefault="00000000">
      <w:pPr>
        <w:pStyle w:val="ListNumber"/>
      </w:pPr>
      <w:r>
        <w:t>Store tree object</w:t>
      </w:r>
    </w:p>
    <w:p w14:paraId="61ACB367" w14:textId="77777777" w:rsidR="00957FBF" w:rsidRDefault="00000000">
      <w:pPr>
        <w:pStyle w:val="ListNumber"/>
      </w:pPr>
      <w:r>
        <w:t>Create commit with tree hash and parent</w:t>
      </w:r>
    </w:p>
    <w:p w14:paraId="396B4E76" w14:textId="77777777" w:rsidR="00957FBF" w:rsidRDefault="00000000">
      <w:pPr>
        <w:pStyle w:val="ListNumber"/>
      </w:pPr>
      <w:r>
        <w:t>Store commit object</w:t>
      </w:r>
    </w:p>
    <w:p w14:paraId="64ADC8C0" w14:textId="77777777" w:rsidR="00957FBF" w:rsidRDefault="00000000">
      <w:pPr>
        <w:pStyle w:val="ListNumber"/>
      </w:pPr>
      <w:r>
        <w:t>Update branch pointer</w:t>
      </w:r>
    </w:p>
    <w:p w14:paraId="79FB5D51" w14:textId="77777777" w:rsidR="00957FBF" w:rsidRDefault="00000000">
      <w:pPr>
        <w:pStyle w:val="ListNumber"/>
      </w:pPr>
      <w:r>
        <w:t>Clear staging area</w:t>
      </w:r>
    </w:p>
    <w:p w14:paraId="3B37D806" w14:textId="77777777" w:rsidR="00957FBF" w:rsidRDefault="00957FBF"/>
    <w:p w14:paraId="686731B9" w14:textId="77777777" w:rsidR="00957FBF" w:rsidRDefault="00000000">
      <w:r>
        <w:rPr>
          <w:b/>
        </w:rPr>
        <w:t>Complexity:</w:t>
      </w:r>
      <w:r>
        <w:t xml:space="preserve"> O(f) where f = number of staged files</w:t>
      </w:r>
    </w:p>
    <w:p w14:paraId="59EB745A" w14:textId="77777777" w:rsidR="00957FBF" w:rsidRDefault="00957FBF"/>
    <w:p w14:paraId="38DB7AFC" w14:textId="77777777" w:rsidR="00957FBF" w:rsidRDefault="00000000">
      <w:r>
        <w:rPr>
          <w:b/>
        </w:rPr>
        <w:t>Code:</w:t>
      </w:r>
    </w:p>
    <w:p w14:paraId="5709EAAA" w14:textId="77777777" w:rsidR="00957FBF" w:rsidRDefault="00000000">
      <w:pPr>
        <w:ind w:left="720"/>
      </w:pPr>
      <w:r>
        <w:rPr>
          <w:rFonts w:ascii="Courier New" w:hAnsi="Courier New"/>
          <w:color w:val="00008B"/>
          <w:sz w:val="18"/>
        </w:rPr>
        <w:t>def commit(self, message: str) -&gt; Optional[str]:</w:t>
      </w:r>
      <w:r>
        <w:rPr>
          <w:rFonts w:ascii="Courier New" w:hAnsi="Courier New"/>
          <w:color w:val="00008B"/>
          <w:sz w:val="18"/>
        </w:rPr>
        <w:br/>
        <w:t xml:space="preserve">    if self.staging_area.is_empty():</w:t>
      </w:r>
      <w:r>
        <w:rPr>
          <w:rFonts w:ascii="Courier New" w:hAnsi="Courier New"/>
          <w:color w:val="00008B"/>
          <w:sz w:val="18"/>
        </w:rPr>
        <w:br/>
        <w:t xml:space="preserve">        return None</w:t>
      </w:r>
      <w:r>
        <w:rPr>
          <w:rFonts w:ascii="Courier New" w:hAnsi="Courier New"/>
          <w:color w:val="00008B"/>
          <w:sz w:val="18"/>
        </w:rPr>
        <w:br/>
        <w:t xml:space="preserve">    </w:t>
      </w:r>
      <w:r>
        <w:rPr>
          <w:rFonts w:ascii="Courier New" w:hAnsi="Courier New"/>
          <w:color w:val="00008B"/>
          <w:sz w:val="18"/>
        </w:rPr>
        <w:br/>
        <w:t xml:space="preserve">    # Build tree - O(f × d)</w:t>
      </w:r>
      <w:r>
        <w:rPr>
          <w:rFonts w:ascii="Courier New" w:hAnsi="Courier New"/>
          <w:color w:val="00008B"/>
          <w:sz w:val="18"/>
        </w:rPr>
        <w:br/>
        <w:t xml:space="preserve">    tree = DirectoryTree()</w:t>
      </w:r>
      <w:r>
        <w:rPr>
          <w:rFonts w:ascii="Courier New" w:hAnsi="Courier New"/>
          <w:color w:val="00008B"/>
          <w:sz w:val="18"/>
        </w:rPr>
        <w:br/>
        <w:t xml:space="preserve">    for path, hash in self.staging_area.get_staged_files().items():</w:t>
      </w:r>
      <w:r>
        <w:rPr>
          <w:rFonts w:ascii="Courier New" w:hAnsi="Courier New"/>
          <w:color w:val="00008B"/>
          <w:sz w:val="18"/>
        </w:rPr>
        <w:br/>
        <w:t xml:space="preserve">        tree.add_file(path, hash)</w:t>
      </w:r>
      <w:r>
        <w:rPr>
          <w:rFonts w:ascii="Courier New" w:hAnsi="Courier New"/>
          <w:color w:val="00008B"/>
          <w:sz w:val="18"/>
        </w:rPr>
        <w:br/>
        <w:t xml:space="preserve">    </w:t>
      </w:r>
      <w:r>
        <w:rPr>
          <w:rFonts w:ascii="Courier New" w:hAnsi="Courier New"/>
          <w:color w:val="00008B"/>
          <w:sz w:val="18"/>
        </w:rPr>
        <w:br/>
        <w:t xml:space="preserve">    # Store tree - O(n)</w:t>
      </w:r>
      <w:r>
        <w:rPr>
          <w:rFonts w:ascii="Courier New" w:hAnsi="Courier New"/>
          <w:color w:val="00008B"/>
          <w:sz w:val="18"/>
        </w:rPr>
        <w:br/>
        <w:t xml:space="preserve">    tree_hash = self.hash_object.store_object(tree.to_dict())</w:t>
      </w:r>
      <w:r>
        <w:rPr>
          <w:rFonts w:ascii="Courier New" w:hAnsi="Courier New"/>
          <w:color w:val="00008B"/>
          <w:sz w:val="18"/>
        </w:rPr>
        <w:br/>
        <w:t xml:space="preserve">    </w:t>
      </w:r>
      <w:r>
        <w:rPr>
          <w:rFonts w:ascii="Courier New" w:hAnsi="Courier New"/>
          <w:color w:val="00008B"/>
          <w:sz w:val="18"/>
        </w:rPr>
        <w:br/>
        <w:t xml:space="preserve">    # Get parent</w:t>
      </w:r>
      <w:r>
        <w:rPr>
          <w:rFonts w:ascii="Courier New" w:hAnsi="Courier New"/>
          <w:color w:val="00008B"/>
          <w:sz w:val="18"/>
        </w:rPr>
        <w:br/>
        <w:t xml:space="preserve">    parent_hash = self.branch_manager.get_current_commit()</w:t>
      </w:r>
      <w:r>
        <w:rPr>
          <w:rFonts w:ascii="Courier New" w:hAnsi="Courier New"/>
          <w:color w:val="00008B"/>
          <w:sz w:val="18"/>
        </w:rPr>
        <w:br/>
        <w:t xml:space="preserve">    </w:t>
      </w:r>
      <w:r>
        <w:rPr>
          <w:rFonts w:ascii="Courier New" w:hAnsi="Courier New"/>
          <w:color w:val="00008B"/>
          <w:sz w:val="18"/>
        </w:rPr>
        <w:br/>
        <w:t xml:space="preserve">    # Create commit - O(1)</w:t>
      </w:r>
      <w:r>
        <w:rPr>
          <w:rFonts w:ascii="Courier New" w:hAnsi="Courier New"/>
          <w:color w:val="00008B"/>
          <w:sz w:val="18"/>
        </w:rPr>
        <w:br/>
        <w:t xml:space="preserve">    commit_hash = self.commit_history.create_commit(</w:t>
      </w:r>
      <w:r>
        <w:rPr>
          <w:rFonts w:ascii="Courier New" w:hAnsi="Courier New"/>
          <w:color w:val="00008B"/>
          <w:sz w:val="18"/>
        </w:rPr>
        <w:br/>
        <w:t xml:space="preserve">        tree_hash, parent_hash, message, self.config['author']</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 xml:space="preserve">    # Update branch - O(1)</w:t>
      </w:r>
      <w:r>
        <w:rPr>
          <w:rFonts w:ascii="Courier New" w:hAnsi="Courier New"/>
          <w:color w:val="00008B"/>
          <w:sz w:val="18"/>
        </w:rPr>
        <w:br/>
        <w:t xml:space="preserve">    self.branch_manager.update_branch(</w:t>
      </w:r>
      <w:r>
        <w:rPr>
          <w:rFonts w:ascii="Courier New" w:hAnsi="Courier New"/>
          <w:color w:val="00008B"/>
          <w:sz w:val="18"/>
        </w:rPr>
        <w:br/>
        <w:t xml:space="preserve">        self.branch_manager.get_current_branch(),</w:t>
      </w:r>
      <w:r>
        <w:rPr>
          <w:rFonts w:ascii="Courier New" w:hAnsi="Courier New"/>
          <w:color w:val="00008B"/>
          <w:sz w:val="18"/>
        </w:rPr>
        <w:br/>
        <w:t xml:space="preserve">        commit_hash</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r>
      <w:r>
        <w:rPr>
          <w:rFonts w:ascii="Courier New" w:hAnsi="Courier New"/>
          <w:color w:val="00008B"/>
          <w:sz w:val="18"/>
        </w:rPr>
        <w:lastRenderedPageBreak/>
        <w:t xml:space="preserve">    self.staging_area.clear()</w:t>
      </w:r>
      <w:r>
        <w:rPr>
          <w:rFonts w:ascii="Courier New" w:hAnsi="Courier New"/>
          <w:color w:val="00008B"/>
          <w:sz w:val="18"/>
        </w:rPr>
        <w:br/>
        <w:t xml:space="preserve">    return commit_hash</w:t>
      </w:r>
    </w:p>
    <w:p w14:paraId="327C62C9" w14:textId="77777777" w:rsidR="00957FBF" w:rsidRDefault="00957FBF"/>
    <w:p w14:paraId="68E6897E" w14:textId="77777777" w:rsidR="00957FBF" w:rsidRDefault="00000000">
      <w:pPr>
        <w:pStyle w:val="Heading3"/>
      </w:pPr>
      <w:r>
        <w:rPr>
          <w:sz w:val="24"/>
        </w:rPr>
        <w:t>9.4 Branch Operations</w:t>
      </w:r>
    </w:p>
    <w:p w14:paraId="6F3583C2" w14:textId="77777777" w:rsidR="00957FBF" w:rsidRDefault="00957FBF"/>
    <w:p w14:paraId="730C9346" w14:textId="77777777" w:rsidR="00957FBF" w:rsidRDefault="00000000">
      <w:r>
        <w:rPr>
          <w:b/>
        </w:rPr>
        <w:t>Create Branch:</w:t>
      </w:r>
      <w:r>
        <w:t xml:space="preserve"> `python mini_git.py branch &lt;name&gt;`</w:t>
      </w:r>
    </w:p>
    <w:p w14:paraId="447AD08D" w14:textId="77777777" w:rsidR="00957FBF" w:rsidRDefault="00957FBF"/>
    <w:p w14:paraId="369F8F42" w14:textId="77777777" w:rsidR="00957FBF" w:rsidRDefault="00000000">
      <w:r>
        <w:rPr>
          <w:b/>
        </w:rPr>
        <w:t>Process:</w:t>
      </w:r>
    </w:p>
    <w:p w14:paraId="2247AF3F" w14:textId="77777777" w:rsidR="00957FBF" w:rsidRDefault="00000000">
      <w:pPr>
        <w:pStyle w:val="ListNumber"/>
      </w:pPr>
      <w:r>
        <w:t>Get current commit hash</w:t>
      </w:r>
    </w:p>
    <w:p w14:paraId="331AB651" w14:textId="77777777" w:rsidR="00957FBF" w:rsidRDefault="00000000">
      <w:pPr>
        <w:pStyle w:val="ListNumber"/>
      </w:pPr>
      <w:r>
        <w:t>Create new branch pointing to same commit</w:t>
      </w:r>
    </w:p>
    <w:p w14:paraId="22D0FE45" w14:textId="77777777" w:rsidR="00957FBF" w:rsidRDefault="00000000">
      <w:pPr>
        <w:pStyle w:val="ListNumber"/>
      </w:pPr>
      <w:r>
        <w:t>Update branch graph</w:t>
      </w:r>
    </w:p>
    <w:p w14:paraId="46B7636D" w14:textId="77777777" w:rsidR="00957FBF" w:rsidRDefault="00957FBF"/>
    <w:p w14:paraId="046E1595" w14:textId="77777777" w:rsidR="00957FBF" w:rsidRDefault="00000000">
      <w:r>
        <w:rPr>
          <w:b/>
        </w:rPr>
        <w:t>Complexity:</w:t>
      </w:r>
      <w:r>
        <w:t xml:space="preserve"> O(1)</w:t>
      </w:r>
    </w:p>
    <w:p w14:paraId="0E3EA576" w14:textId="77777777" w:rsidR="00957FBF" w:rsidRDefault="00957FBF"/>
    <w:p w14:paraId="145E596A" w14:textId="77777777" w:rsidR="00957FBF" w:rsidRDefault="00000000">
      <w:r>
        <w:rPr>
          <w:b/>
        </w:rPr>
        <w:t>Switch Branch:</w:t>
      </w:r>
      <w:r>
        <w:t xml:space="preserve"> `python mini_git.py checkout &lt;name&gt;`</w:t>
      </w:r>
    </w:p>
    <w:p w14:paraId="0298FE2B" w14:textId="77777777" w:rsidR="00957FBF" w:rsidRDefault="00957FBF"/>
    <w:p w14:paraId="425B761D" w14:textId="77777777" w:rsidR="00957FBF" w:rsidRDefault="00000000">
      <w:r>
        <w:rPr>
          <w:b/>
        </w:rPr>
        <w:t>Process:</w:t>
      </w:r>
    </w:p>
    <w:p w14:paraId="49CEFCBF" w14:textId="77777777" w:rsidR="00957FBF" w:rsidRDefault="00000000">
      <w:pPr>
        <w:pStyle w:val="ListNumber"/>
      </w:pPr>
      <w:r>
        <w:t>Verify branch exists</w:t>
      </w:r>
    </w:p>
    <w:p w14:paraId="24C2FD6F" w14:textId="77777777" w:rsidR="00957FBF" w:rsidRDefault="00000000">
      <w:pPr>
        <w:pStyle w:val="ListNumber"/>
      </w:pPr>
      <w:r>
        <w:t>Update current branch pointer</w:t>
      </w:r>
    </w:p>
    <w:p w14:paraId="67816131" w14:textId="77777777" w:rsidR="00957FBF" w:rsidRDefault="00000000">
      <w:pPr>
        <w:pStyle w:val="ListNumber"/>
      </w:pPr>
      <w:r>
        <w:t>Clear staging area</w:t>
      </w:r>
    </w:p>
    <w:p w14:paraId="697A74C8" w14:textId="77777777" w:rsidR="00957FBF" w:rsidRDefault="00957FBF"/>
    <w:p w14:paraId="19DF10A6" w14:textId="77777777" w:rsidR="00957FBF" w:rsidRDefault="00000000">
      <w:r>
        <w:rPr>
          <w:b/>
        </w:rPr>
        <w:t>Complexity:</w:t>
      </w:r>
      <w:r>
        <w:t xml:space="preserve"> O(1)</w:t>
      </w:r>
    </w:p>
    <w:p w14:paraId="1D8E6AAD" w14:textId="77777777" w:rsidR="00957FBF" w:rsidRDefault="00957FBF"/>
    <w:p w14:paraId="7B9F356D" w14:textId="77777777" w:rsidR="00957FBF" w:rsidRDefault="00000000">
      <w:r>
        <w:rPr>
          <w:b/>
        </w:rPr>
        <w:t>Code:</w:t>
      </w:r>
    </w:p>
    <w:p w14:paraId="25D19AD9" w14:textId="77777777" w:rsidR="00957FBF" w:rsidRDefault="00000000">
      <w:pPr>
        <w:ind w:left="720"/>
      </w:pPr>
      <w:r>
        <w:rPr>
          <w:rFonts w:ascii="Courier New" w:hAnsi="Courier New"/>
          <w:color w:val="00008B"/>
          <w:sz w:val="18"/>
        </w:rPr>
        <w:t>def branch(self, branch_name: str) -&gt; bool:</w:t>
      </w:r>
      <w:r>
        <w:rPr>
          <w:rFonts w:ascii="Courier New" w:hAnsi="Courier New"/>
          <w:color w:val="00008B"/>
          <w:sz w:val="18"/>
        </w:rPr>
        <w:br/>
        <w:t xml:space="preserve">    current_commit = self.branch_manager.get_current_commit()</w:t>
      </w:r>
      <w:r>
        <w:rPr>
          <w:rFonts w:ascii="Courier New" w:hAnsi="Courier New"/>
          <w:color w:val="00008B"/>
          <w:sz w:val="18"/>
        </w:rPr>
        <w:br/>
        <w:t xml:space="preserve">    success = self.branch_manager.create_branch(</w:t>
      </w:r>
      <w:r>
        <w:rPr>
          <w:rFonts w:ascii="Courier New" w:hAnsi="Courier New"/>
          <w:color w:val="00008B"/>
          <w:sz w:val="18"/>
        </w:rPr>
        <w:br/>
        <w:t xml:space="preserve">        branch_name, current_commit</w:t>
      </w:r>
      <w:r>
        <w:rPr>
          <w:rFonts w:ascii="Courier New" w:hAnsi="Courier New"/>
          <w:color w:val="00008B"/>
          <w:sz w:val="18"/>
        </w:rPr>
        <w:br/>
        <w:t xml:space="preserve">    )</w:t>
      </w:r>
      <w:r>
        <w:rPr>
          <w:rFonts w:ascii="Courier New" w:hAnsi="Courier New"/>
          <w:color w:val="00008B"/>
          <w:sz w:val="18"/>
        </w:rPr>
        <w:br/>
        <w:t xml:space="preserve">    if success:</w:t>
      </w:r>
      <w:r>
        <w:rPr>
          <w:rFonts w:ascii="Courier New" w:hAnsi="Courier New"/>
          <w:color w:val="00008B"/>
          <w:sz w:val="18"/>
        </w:rPr>
        <w:br/>
        <w:t xml:space="preserve">        self._save_branches()</w:t>
      </w:r>
      <w:r>
        <w:rPr>
          <w:rFonts w:ascii="Courier New" w:hAnsi="Courier New"/>
          <w:color w:val="00008B"/>
          <w:sz w:val="18"/>
        </w:rPr>
        <w:br/>
        <w:t xml:space="preserve">    return success</w:t>
      </w:r>
      <w:r>
        <w:rPr>
          <w:rFonts w:ascii="Courier New" w:hAnsi="Courier New"/>
          <w:color w:val="00008B"/>
          <w:sz w:val="18"/>
        </w:rPr>
        <w:br/>
      </w:r>
      <w:r>
        <w:rPr>
          <w:rFonts w:ascii="Courier New" w:hAnsi="Courier New"/>
          <w:color w:val="00008B"/>
          <w:sz w:val="18"/>
        </w:rPr>
        <w:lastRenderedPageBreak/>
        <w:br/>
        <w:t>def checkout(self, branch_name: str) -&gt; bool:</w:t>
      </w:r>
      <w:r>
        <w:rPr>
          <w:rFonts w:ascii="Courier New" w:hAnsi="Courier New"/>
          <w:color w:val="00008B"/>
          <w:sz w:val="18"/>
        </w:rPr>
        <w:br/>
        <w:t xml:space="preserve">    success = self.branch_manager.switch_branch(branch_name)</w:t>
      </w:r>
      <w:r>
        <w:rPr>
          <w:rFonts w:ascii="Courier New" w:hAnsi="Courier New"/>
          <w:color w:val="00008B"/>
          <w:sz w:val="18"/>
        </w:rPr>
        <w:br/>
        <w:t xml:space="preserve">    if success:</w:t>
      </w:r>
      <w:r>
        <w:rPr>
          <w:rFonts w:ascii="Courier New" w:hAnsi="Courier New"/>
          <w:color w:val="00008B"/>
          <w:sz w:val="18"/>
        </w:rPr>
        <w:br/>
        <w:t xml:space="preserve">        self.staging_area.clear()</w:t>
      </w:r>
      <w:r>
        <w:rPr>
          <w:rFonts w:ascii="Courier New" w:hAnsi="Courier New"/>
          <w:color w:val="00008B"/>
          <w:sz w:val="18"/>
        </w:rPr>
        <w:br/>
        <w:t xml:space="preserve">        self._save_branches()</w:t>
      </w:r>
      <w:r>
        <w:rPr>
          <w:rFonts w:ascii="Courier New" w:hAnsi="Courier New"/>
          <w:color w:val="00008B"/>
          <w:sz w:val="18"/>
        </w:rPr>
        <w:br/>
        <w:t xml:space="preserve">        self._save_staging()</w:t>
      </w:r>
      <w:r>
        <w:rPr>
          <w:rFonts w:ascii="Courier New" w:hAnsi="Courier New"/>
          <w:color w:val="00008B"/>
          <w:sz w:val="18"/>
        </w:rPr>
        <w:br/>
        <w:t xml:space="preserve">    return success</w:t>
      </w:r>
    </w:p>
    <w:p w14:paraId="752E413C" w14:textId="77777777" w:rsidR="00957FBF" w:rsidRDefault="00957FBF"/>
    <w:p w14:paraId="0A8982CD" w14:textId="77777777" w:rsidR="00957FBF" w:rsidRDefault="00000000">
      <w:pPr>
        <w:pStyle w:val="Heading3"/>
      </w:pPr>
      <w:r>
        <w:rPr>
          <w:sz w:val="24"/>
        </w:rPr>
        <w:t>9.5 Diff Computation</w:t>
      </w:r>
    </w:p>
    <w:p w14:paraId="586BAA71" w14:textId="77777777" w:rsidR="00957FBF" w:rsidRDefault="00957FBF"/>
    <w:p w14:paraId="3576A531" w14:textId="77777777" w:rsidR="00957FBF" w:rsidRDefault="00000000">
      <w:r>
        <w:rPr>
          <w:b/>
        </w:rPr>
        <w:t>Command:</w:t>
      </w:r>
      <w:r>
        <w:t xml:space="preserve"> `python mini_git.py diff &lt;file&gt;`</w:t>
      </w:r>
    </w:p>
    <w:p w14:paraId="23AC111C" w14:textId="77777777" w:rsidR="00957FBF" w:rsidRDefault="00957FBF"/>
    <w:p w14:paraId="1B191D84" w14:textId="77777777" w:rsidR="00957FBF" w:rsidRDefault="00000000">
      <w:r>
        <w:rPr>
          <w:b/>
        </w:rPr>
        <w:t>Process:</w:t>
      </w:r>
    </w:p>
    <w:p w14:paraId="2D8E093A" w14:textId="77777777" w:rsidR="00957FBF" w:rsidRDefault="00000000">
      <w:pPr>
        <w:pStyle w:val="ListNumber"/>
      </w:pPr>
      <w:r>
        <w:t>Read current file content</w:t>
      </w:r>
    </w:p>
    <w:p w14:paraId="3D04B95B" w14:textId="77777777" w:rsidR="00957FBF" w:rsidRDefault="00000000">
      <w:pPr>
        <w:pStyle w:val="ListNumber"/>
      </w:pPr>
      <w:r>
        <w:t>Retrieve committed version from tree</w:t>
      </w:r>
    </w:p>
    <w:p w14:paraId="7947B63E" w14:textId="77777777" w:rsidR="00957FBF" w:rsidRDefault="00000000">
      <w:pPr>
        <w:pStyle w:val="ListNumber"/>
      </w:pPr>
      <w:r>
        <w:t>Run LCS algorithm</w:t>
      </w:r>
    </w:p>
    <w:p w14:paraId="4F274EBA" w14:textId="77777777" w:rsidR="00957FBF" w:rsidRDefault="00000000">
      <w:pPr>
        <w:pStyle w:val="ListNumber"/>
      </w:pPr>
      <w:r>
        <w:t>Format output</w:t>
      </w:r>
    </w:p>
    <w:p w14:paraId="3204061F" w14:textId="77777777" w:rsidR="00957FBF" w:rsidRDefault="00957FBF"/>
    <w:p w14:paraId="5F6B90DA" w14:textId="77777777" w:rsidR="00957FBF" w:rsidRDefault="00000000">
      <w:r>
        <w:rPr>
          <w:b/>
        </w:rPr>
        <w:t>Complexity:</w:t>
      </w:r>
      <w:r>
        <w:t xml:space="preserve"> O(m × n) where m, n = line counts</w:t>
      </w:r>
    </w:p>
    <w:p w14:paraId="3CA0E0E0" w14:textId="77777777" w:rsidR="00957FBF" w:rsidRDefault="00957FBF"/>
    <w:p w14:paraId="02DFB783" w14:textId="77777777" w:rsidR="00957FBF" w:rsidRDefault="00000000">
      <w:r>
        <w:rPr>
          <w:b/>
        </w:rPr>
        <w:t>Code:</w:t>
      </w:r>
    </w:p>
    <w:p w14:paraId="5B8FD0AA" w14:textId="77777777" w:rsidR="00957FBF" w:rsidRDefault="00000000">
      <w:pPr>
        <w:ind w:left="720"/>
      </w:pPr>
      <w:r>
        <w:rPr>
          <w:rFonts w:ascii="Courier New" w:hAnsi="Courier New"/>
          <w:color w:val="00008B"/>
          <w:sz w:val="18"/>
        </w:rPr>
        <w:t>def diff(self, file_path: str) -&gt; str:</w:t>
      </w:r>
      <w:r>
        <w:rPr>
          <w:rFonts w:ascii="Courier New" w:hAnsi="Courier New"/>
          <w:color w:val="00008B"/>
          <w:sz w:val="18"/>
        </w:rPr>
        <w:br/>
        <w:t xml:space="preserve">    # Get current content - O(n)</w:t>
      </w:r>
      <w:r>
        <w:rPr>
          <w:rFonts w:ascii="Courier New" w:hAnsi="Courier New"/>
          <w:color w:val="00008B"/>
          <w:sz w:val="18"/>
        </w:rPr>
        <w:br/>
        <w:t xml:space="preserve">    with open(os.path.join(self.root_path, file_path)) as f:</w:t>
      </w:r>
      <w:r>
        <w:rPr>
          <w:rFonts w:ascii="Courier New" w:hAnsi="Courier New"/>
          <w:color w:val="00008B"/>
          <w:sz w:val="18"/>
        </w:rPr>
        <w:br/>
        <w:t xml:space="preserve">        current = f.read()</w:t>
      </w:r>
      <w:r>
        <w:rPr>
          <w:rFonts w:ascii="Courier New" w:hAnsi="Courier New"/>
          <w:color w:val="00008B"/>
          <w:sz w:val="18"/>
        </w:rPr>
        <w:br/>
        <w:t xml:space="preserve">    </w:t>
      </w:r>
      <w:r>
        <w:rPr>
          <w:rFonts w:ascii="Courier New" w:hAnsi="Courier New"/>
          <w:color w:val="00008B"/>
          <w:sz w:val="18"/>
        </w:rPr>
        <w:br/>
        <w:t xml:space="preserve">    # Get committed content - O(1) hash lookups</w:t>
      </w:r>
      <w:r>
        <w:rPr>
          <w:rFonts w:ascii="Courier New" w:hAnsi="Courier New"/>
          <w:color w:val="00008B"/>
          <w:sz w:val="18"/>
        </w:rPr>
        <w:br/>
        <w:t xml:space="preserve">    commit = self.commit_history.get_commit(</w:t>
      </w:r>
      <w:r>
        <w:rPr>
          <w:rFonts w:ascii="Courier New" w:hAnsi="Courier New"/>
          <w:color w:val="00008B"/>
          <w:sz w:val="18"/>
        </w:rPr>
        <w:br/>
        <w:t xml:space="preserve">        self.branch_manager.get_current_commit()</w:t>
      </w:r>
      <w:r>
        <w:rPr>
          <w:rFonts w:ascii="Courier New" w:hAnsi="Courier New"/>
          <w:color w:val="00008B"/>
          <w:sz w:val="18"/>
        </w:rPr>
        <w:br/>
        <w:t xml:space="preserve">    )</w:t>
      </w:r>
      <w:r>
        <w:rPr>
          <w:rFonts w:ascii="Courier New" w:hAnsi="Courier New"/>
          <w:color w:val="00008B"/>
          <w:sz w:val="18"/>
        </w:rPr>
        <w:br/>
        <w:t xml:space="preserve">    tree = DirectoryTree.from_dict(</w:t>
      </w:r>
      <w:r>
        <w:rPr>
          <w:rFonts w:ascii="Courier New" w:hAnsi="Courier New"/>
          <w:color w:val="00008B"/>
          <w:sz w:val="18"/>
        </w:rPr>
        <w:br/>
        <w:t xml:space="preserve">        self.hash_object.retrieve_object(commit.tree_hash)</w:t>
      </w:r>
      <w:r>
        <w:rPr>
          <w:rFonts w:ascii="Courier New" w:hAnsi="Courier New"/>
          <w:color w:val="00008B"/>
          <w:sz w:val="18"/>
        </w:rPr>
        <w:br/>
        <w:t xml:space="preserve">    )</w:t>
      </w:r>
      <w:r>
        <w:rPr>
          <w:rFonts w:ascii="Courier New" w:hAnsi="Courier New"/>
          <w:color w:val="00008B"/>
          <w:sz w:val="18"/>
        </w:rPr>
        <w:br/>
        <w:t xml:space="preserve">    hash = tree.get_file_hash(file_path)</w:t>
      </w:r>
      <w:r>
        <w:rPr>
          <w:rFonts w:ascii="Courier New" w:hAnsi="Courier New"/>
          <w:color w:val="00008B"/>
          <w:sz w:val="18"/>
        </w:rPr>
        <w:br/>
        <w:t xml:space="preserve">    committed = self.hash_object.retrieve_object(hash).decode()</w:t>
      </w:r>
      <w:r>
        <w:rPr>
          <w:rFonts w:ascii="Courier New" w:hAnsi="Courier New"/>
          <w:color w:val="00008B"/>
          <w:sz w:val="18"/>
        </w:rPr>
        <w:br/>
        <w:t xml:space="preserve">    </w:t>
      </w:r>
      <w:r>
        <w:rPr>
          <w:rFonts w:ascii="Courier New" w:hAnsi="Courier New"/>
          <w:color w:val="00008B"/>
          <w:sz w:val="18"/>
        </w:rPr>
        <w:br/>
        <w:t xml:space="preserve">    # Compute diff using LCS - O(m × n)</w:t>
      </w:r>
      <w:r>
        <w:rPr>
          <w:rFonts w:ascii="Courier New" w:hAnsi="Courier New"/>
          <w:color w:val="00008B"/>
          <w:sz w:val="18"/>
        </w:rPr>
        <w:br/>
        <w:t xml:space="preserve">    diff = compute_diff(committed, current)</w:t>
      </w:r>
      <w:r>
        <w:rPr>
          <w:rFonts w:ascii="Courier New" w:hAnsi="Courier New"/>
          <w:color w:val="00008B"/>
          <w:sz w:val="18"/>
        </w:rPr>
        <w:br/>
        <w:t xml:space="preserve">    return format_diff(diff)</w:t>
      </w:r>
    </w:p>
    <w:p w14:paraId="3744ECD1" w14:textId="77777777" w:rsidR="00957FBF" w:rsidRDefault="00957FBF"/>
    <w:p w14:paraId="6A3DDD59" w14:textId="77777777" w:rsidR="00957FBF" w:rsidRDefault="00000000">
      <w:pPr>
        <w:pStyle w:val="Heading3"/>
      </w:pPr>
      <w:r>
        <w:rPr>
          <w:sz w:val="24"/>
        </w:rPr>
        <w:t>9.6 Merge Operation</w:t>
      </w:r>
    </w:p>
    <w:p w14:paraId="62618DD9" w14:textId="77777777" w:rsidR="00957FBF" w:rsidRDefault="00957FBF"/>
    <w:p w14:paraId="538BBAF6" w14:textId="77777777" w:rsidR="00957FBF" w:rsidRDefault="00000000">
      <w:r>
        <w:rPr>
          <w:b/>
        </w:rPr>
        <w:t>Command:</w:t>
      </w:r>
      <w:r>
        <w:t xml:space="preserve"> `python mini_git.py merge &lt;branch&gt;`</w:t>
      </w:r>
    </w:p>
    <w:p w14:paraId="3290563F" w14:textId="77777777" w:rsidR="00957FBF" w:rsidRDefault="00957FBF"/>
    <w:p w14:paraId="6649716C" w14:textId="77777777" w:rsidR="00957FBF" w:rsidRDefault="00000000">
      <w:r>
        <w:rPr>
          <w:b/>
        </w:rPr>
        <w:t>Process:</w:t>
      </w:r>
    </w:p>
    <w:p w14:paraId="2A912177" w14:textId="77777777" w:rsidR="00957FBF" w:rsidRDefault="00000000">
      <w:pPr>
        <w:pStyle w:val="ListNumber"/>
      </w:pPr>
      <w:r>
        <w:t>Get commit hashes for both branches</w:t>
      </w:r>
    </w:p>
    <w:p w14:paraId="1CBD94EB" w14:textId="77777777" w:rsidR="00957FBF" w:rsidRDefault="00000000">
      <w:pPr>
        <w:pStyle w:val="ListNumber"/>
      </w:pPr>
      <w:r>
        <w:t>Find common ancestor using graph traversal</w:t>
      </w:r>
    </w:p>
    <w:p w14:paraId="3006C82D" w14:textId="77777777" w:rsidR="00957FBF" w:rsidRDefault="00000000">
      <w:pPr>
        <w:pStyle w:val="ListNumber"/>
      </w:pPr>
      <w:r>
        <w:t>Retrieve file contents for base, ours, theirs</w:t>
      </w:r>
    </w:p>
    <w:p w14:paraId="0F3A20CC" w14:textId="77777777" w:rsidR="00957FBF" w:rsidRDefault="00000000">
      <w:pPr>
        <w:pStyle w:val="ListNumber"/>
      </w:pPr>
      <w:r>
        <w:t>Perform three-way merge</w:t>
      </w:r>
    </w:p>
    <w:p w14:paraId="4408D94C" w14:textId="77777777" w:rsidR="00957FBF" w:rsidRDefault="00000000">
      <w:pPr>
        <w:pStyle w:val="ListNumber"/>
      </w:pPr>
      <w:r>
        <w:t>Detect conflicts</w:t>
      </w:r>
    </w:p>
    <w:p w14:paraId="22851260" w14:textId="77777777" w:rsidR="00957FBF" w:rsidRDefault="00957FBF"/>
    <w:p w14:paraId="661EB794" w14:textId="77777777" w:rsidR="00957FBF" w:rsidRDefault="00000000">
      <w:r>
        <w:rPr>
          <w:b/>
        </w:rPr>
        <w:t>Complexity:</w:t>
      </w:r>
      <w:r>
        <w:t xml:space="preserve"> O(n + m) for ancestor + O(f × c) for merge  </w:t>
      </w:r>
    </w:p>
    <w:p w14:paraId="43758647" w14:textId="77777777" w:rsidR="00957FBF" w:rsidRDefault="00000000">
      <w:r>
        <w:t>where f = files, c = content size</w:t>
      </w:r>
    </w:p>
    <w:p w14:paraId="0EAD1FA6" w14:textId="77777777" w:rsidR="00957FBF" w:rsidRDefault="00957FBF"/>
    <w:p w14:paraId="22A3CC38" w14:textId="77777777" w:rsidR="00957FBF" w:rsidRDefault="00000000">
      <w:r>
        <w:rPr>
          <w:b/>
        </w:rPr>
        <w:t>Code:</w:t>
      </w:r>
    </w:p>
    <w:p w14:paraId="00DE3A91" w14:textId="77777777" w:rsidR="00957FBF" w:rsidRDefault="00000000">
      <w:pPr>
        <w:ind w:left="720"/>
      </w:pPr>
      <w:r>
        <w:rPr>
          <w:rFonts w:ascii="Courier New" w:hAnsi="Courier New"/>
          <w:color w:val="00008B"/>
          <w:sz w:val="18"/>
        </w:rPr>
        <w:t>def merge(self, branch_name: str) -&gt; dict:</w:t>
      </w:r>
      <w:r>
        <w:rPr>
          <w:rFonts w:ascii="Courier New" w:hAnsi="Courier New"/>
          <w:color w:val="00008B"/>
          <w:sz w:val="18"/>
        </w:rPr>
        <w:br/>
        <w:t xml:space="preserve">    # Get commits - O(1)</w:t>
      </w:r>
      <w:r>
        <w:rPr>
          <w:rFonts w:ascii="Courier New" w:hAnsi="Courier New"/>
          <w:color w:val="00008B"/>
          <w:sz w:val="18"/>
        </w:rPr>
        <w:br/>
        <w:t xml:space="preserve">    current_hash = self.branch_manager.get_current_commit()</w:t>
      </w:r>
      <w:r>
        <w:rPr>
          <w:rFonts w:ascii="Courier New" w:hAnsi="Courier New"/>
          <w:color w:val="00008B"/>
          <w:sz w:val="18"/>
        </w:rPr>
        <w:br/>
        <w:t xml:space="preserve">    merge_hash = self.branch_manager.get_branch(branch_name).commit_hash</w:t>
      </w:r>
      <w:r>
        <w:rPr>
          <w:rFonts w:ascii="Courier New" w:hAnsi="Courier New"/>
          <w:color w:val="00008B"/>
          <w:sz w:val="18"/>
        </w:rPr>
        <w:br/>
        <w:t xml:space="preserve">    </w:t>
      </w:r>
      <w:r>
        <w:rPr>
          <w:rFonts w:ascii="Courier New" w:hAnsi="Courier New"/>
          <w:color w:val="00008B"/>
          <w:sz w:val="18"/>
        </w:rPr>
        <w:br/>
        <w:t xml:space="preserve">    # Find common ancestor - O(n + m)</w:t>
      </w:r>
      <w:r>
        <w:rPr>
          <w:rFonts w:ascii="Courier New" w:hAnsi="Courier New"/>
          <w:color w:val="00008B"/>
          <w:sz w:val="18"/>
        </w:rPr>
        <w:br/>
        <w:t xml:space="preserve">    base_hash = self.commit_history.find_common_ancestor(</w:t>
      </w:r>
      <w:r>
        <w:rPr>
          <w:rFonts w:ascii="Courier New" w:hAnsi="Courier New"/>
          <w:color w:val="00008B"/>
          <w:sz w:val="18"/>
        </w:rPr>
        <w:br/>
        <w:t xml:space="preserve">        current_hash, merge_hash</w:t>
      </w:r>
      <w:r>
        <w:rPr>
          <w:rFonts w:ascii="Courier New" w:hAnsi="Courier New"/>
          <w:color w:val="00008B"/>
          <w:sz w:val="18"/>
        </w:rPr>
        <w:br/>
        <w:t xml:space="preserve">    )</w:t>
      </w:r>
      <w:r>
        <w:rPr>
          <w:rFonts w:ascii="Courier New" w:hAnsi="Courier New"/>
          <w:color w:val="00008B"/>
          <w:sz w:val="18"/>
        </w:rPr>
        <w:br/>
        <w:t xml:space="preserve">    </w:t>
      </w:r>
      <w:r>
        <w:rPr>
          <w:rFonts w:ascii="Courier New" w:hAnsi="Courier New"/>
          <w:color w:val="00008B"/>
          <w:sz w:val="18"/>
        </w:rPr>
        <w:br/>
        <w:t xml:space="preserve">    # Get file contents - O(f × log(f))</w:t>
      </w:r>
      <w:r>
        <w:rPr>
          <w:rFonts w:ascii="Courier New" w:hAnsi="Courier New"/>
          <w:color w:val="00008B"/>
          <w:sz w:val="18"/>
        </w:rPr>
        <w:br/>
        <w:t xml:space="preserve">    base_files = self._get_commit_files(base_hash)</w:t>
      </w:r>
      <w:r>
        <w:rPr>
          <w:rFonts w:ascii="Courier New" w:hAnsi="Courier New"/>
          <w:color w:val="00008B"/>
          <w:sz w:val="18"/>
        </w:rPr>
        <w:br/>
        <w:t xml:space="preserve">    ours_files = self._get_commit_files(current_hash)</w:t>
      </w:r>
      <w:r>
        <w:rPr>
          <w:rFonts w:ascii="Courier New" w:hAnsi="Courier New"/>
          <w:color w:val="00008B"/>
          <w:sz w:val="18"/>
        </w:rPr>
        <w:br/>
        <w:t xml:space="preserve">    theirs_files = self._get_commit_files(merge_hash)</w:t>
      </w:r>
      <w:r>
        <w:rPr>
          <w:rFonts w:ascii="Courier New" w:hAnsi="Courier New"/>
          <w:color w:val="00008B"/>
          <w:sz w:val="18"/>
        </w:rPr>
        <w:br/>
        <w:t xml:space="preserve">    </w:t>
      </w:r>
      <w:r>
        <w:rPr>
          <w:rFonts w:ascii="Courier New" w:hAnsi="Courier New"/>
          <w:color w:val="00008B"/>
          <w:sz w:val="18"/>
        </w:rPr>
        <w:br/>
        <w:t xml:space="preserve">    # Perform merge - O(f × c)</w:t>
      </w:r>
      <w:r>
        <w:rPr>
          <w:rFonts w:ascii="Courier New" w:hAnsi="Courier New"/>
          <w:color w:val="00008B"/>
          <w:sz w:val="18"/>
        </w:rPr>
        <w:br/>
        <w:t xml:space="preserve">    result = perform_merge(base_files, ours_files, theirs_files)</w:t>
      </w:r>
      <w:r>
        <w:rPr>
          <w:rFonts w:ascii="Courier New" w:hAnsi="Courier New"/>
          <w:color w:val="00008B"/>
          <w:sz w:val="18"/>
        </w:rPr>
        <w:br/>
        <w:t xml:space="preserve">    </w:t>
      </w:r>
      <w:r>
        <w:rPr>
          <w:rFonts w:ascii="Courier New" w:hAnsi="Courier New"/>
          <w:color w:val="00008B"/>
          <w:sz w:val="18"/>
        </w:rPr>
        <w:br/>
        <w:t xml:space="preserve">    if result.has_conflicts():</w:t>
      </w:r>
      <w:r>
        <w:rPr>
          <w:rFonts w:ascii="Courier New" w:hAnsi="Courier New"/>
          <w:color w:val="00008B"/>
          <w:sz w:val="18"/>
        </w:rPr>
        <w:br/>
        <w:t xml:space="preserve">        return {'success': False, 'conflicts': [...]}</w:t>
      </w:r>
      <w:r>
        <w:rPr>
          <w:rFonts w:ascii="Courier New" w:hAnsi="Courier New"/>
          <w:color w:val="00008B"/>
          <w:sz w:val="18"/>
        </w:rPr>
        <w:br/>
        <w:t xml:space="preserve">    </w:t>
      </w:r>
      <w:r>
        <w:rPr>
          <w:rFonts w:ascii="Courier New" w:hAnsi="Courier New"/>
          <w:color w:val="00008B"/>
          <w:sz w:val="18"/>
        </w:rPr>
        <w:br/>
        <w:t xml:space="preserve">    return {'success': True, 'files': [...]}</w:t>
      </w:r>
    </w:p>
    <w:p w14:paraId="68798552" w14:textId="77777777" w:rsidR="00957FBF" w:rsidRDefault="00957FBF"/>
    <w:p w14:paraId="18FC80EC" w14:textId="77777777" w:rsidR="00957FBF" w:rsidRDefault="00000000">
      <w:r>
        <w:lastRenderedPageBreak/>
        <w:t>________________________________________________________________________________</w:t>
      </w:r>
    </w:p>
    <w:p w14:paraId="29EA8C6B" w14:textId="77777777" w:rsidR="00957FBF" w:rsidRDefault="00957FBF"/>
    <w:p w14:paraId="26199E91" w14:textId="77777777" w:rsidR="00957FBF" w:rsidRDefault="00000000">
      <w:pPr>
        <w:pStyle w:val="Heading2"/>
      </w:pPr>
      <w:r>
        <w:rPr>
          <w:color w:val="003366"/>
          <w:sz w:val="28"/>
        </w:rPr>
        <w:t>10. TESTING &amp; RESULTS</w:t>
      </w:r>
    </w:p>
    <w:p w14:paraId="3FE4F545" w14:textId="77777777" w:rsidR="00957FBF" w:rsidRDefault="00957FBF"/>
    <w:p w14:paraId="4DA234AD" w14:textId="77777777" w:rsidR="00957FBF" w:rsidRDefault="00000000">
      <w:pPr>
        <w:pStyle w:val="Heading3"/>
      </w:pPr>
      <w:r>
        <w:rPr>
          <w:sz w:val="24"/>
        </w:rPr>
        <w:t>10.1 Test Strategy</w:t>
      </w:r>
    </w:p>
    <w:p w14:paraId="62CBBE2B" w14:textId="77777777" w:rsidR="00957FBF" w:rsidRDefault="00957FBF"/>
    <w:p w14:paraId="3D4B51FC" w14:textId="77777777" w:rsidR="00957FBF" w:rsidRDefault="00000000">
      <w:r>
        <w:rPr>
          <w:b/>
        </w:rPr>
        <w:t>1. Unit Testing:</w:t>
      </w:r>
    </w:p>
    <w:p w14:paraId="0D950CA3" w14:textId="77777777" w:rsidR="00957FBF" w:rsidRDefault="00000000">
      <w:pPr>
        <w:pStyle w:val="ListBullet"/>
      </w:pPr>
      <w:r>
        <w:t>Each data structure tested independently</w:t>
      </w:r>
    </w:p>
    <w:p w14:paraId="2A1285C2" w14:textId="77777777" w:rsidR="00957FBF" w:rsidRDefault="00000000">
      <w:pPr>
        <w:pStyle w:val="ListBullet"/>
      </w:pPr>
      <w:r>
        <w:t>Edge cases verified</w:t>
      </w:r>
    </w:p>
    <w:p w14:paraId="23A23454" w14:textId="77777777" w:rsidR="00957FBF" w:rsidRDefault="00000000">
      <w:pPr>
        <w:pStyle w:val="ListBullet"/>
      </w:pPr>
      <w:r>
        <w:t>Complexity benchmarks</w:t>
      </w:r>
    </w:p>
    <w:p w14:paraId="20BE2D9E" w14:textId="77777777" w:rsidR="00957FBF" w:rsidRDefault="00957FBF"/>
    <w:p w14:paraId="3AE8DB98" w14:textId="77777777" w:rsidR="00957FBF" w:rsidRDefault="00000000">
      <w:r>
        <w:rPr>
          <w:b/>
        </w:rPr>
        <w:t>2. Integration Testing:</w:t>
      </w:r>
    </w:p>
    <w:p w14:paraId="123D1DDA" w14:textId="77777777" w:rsidR="00957FBF" w:rsidRDefault="00000000">
      <w:pPr>
        <w:pStyle w:val="ListBullet"/>
      </w:pPr>
      <w:r>
        <w:t>Complete workflows tested</w:t>
      </w:r>
    </w:p>
    <w:p w14:paraId="4DAF008C" w14:textId="77777777" w:rsidR="00957FBF" w:rsidRDefault="00000000">
      <w:pPr>
        <w:pStyle w:val="ListBullet"/>
      </w:pPr>
      <w:r>
        <w:t>End-to-end operations</w:t>
      </w:r>
    </w:p>
    <w:p w14:paraId="4DB4D838" w14:textId="77777777" w:rsidR="00957FBF" w:rsidRDefault="00000000">
      <w:pPr>
        <w:pStyle w:val="ListBullet"/>
      </w:pPr>
      <w:r>
        <w:t>CLI command testing</w:t>
      </w:r>
    </w:p>
    <w:p w14:paraId="2DD7C29F" w14:textId="77777777" w:rsidR="00957FBF" w:rsidRDefault="00957FBF"/>
    <w:p w14:paraId="49522547" w14:textId="77777777" w:rsidR="00957FBF" w:rsidRDefault="00000000">
      <w:r>
        <w:rPr>
          <w:b/>
        </w:rPr>
        <w:t>3. Performance Testing:</w:t>
      </w:r>
    </w:p>
    <w:p w14:paraId="6F6CF4A0" w14:textId="77777777" w:rsidR="00957FBF" w:rsidRDefault="00000000">
      <w:pPr>
        <w:pStyle w:val="ListBullet"/>
      </w:pPr>
      <w:r>
        <w:t>Large repository simulations</w:t>
      </w:r>
    </w:p>
    <w:p w14:paraId="41F1842D" w14:textId="77777777" w:rsidR="00957FBF" w:rsidRDefault="00000000">
      <w:pPr>
        <w:pStyle w:val="ListBullet"/>
      </w:pPr>
      <w:r>
        <w:t>Time complexity verification</w:t>
      </w:r>
    </w:p>
    <w:p w14:paraId="69689B78" w14:textId="77777777" w:rsidR="00957FBF" w:rsidRDefault="00000000">
      <w:pPr>
        <w:pStyle w:val="ListBullet"/>
      </w:pPr>
      <w:r>
        <w:t>Space usage analysis</w:t>
      </w:r>
    </w:p>
    <w:p w14:paraId="6D2144B9" w14:textId="77777777" w:rsidR="00957FBF" w:rsidRDefault="00957FBF"/>
    <w:p w14:paraId="30567042" w14:textId="77777777" w:rsidR="00957FBF" w:rsidRDefault="00000000">
      <w:pPr>
        <w:pStyle w:val="Heading3"/>
      </w:pPr>
      <w:r>
        <w:rPr>
          <w:sz w:val="24"/>
        </w:rPr>
        <w:t>10.2 Test Results</w:t>
      </w:r>
    </w:p>
    <w:p w14:paraId="7F1D61F9" w14:textId="77777777" w:rsidR="00957FBF" w:rsidRDefault="00957FBF"/>
    <w:p w14:paraId="25449108" w14:textId="77777777" w:rsidR="00957FBF" w:rsidRDefault="00000000">
      <w:r>
        <w:t>#### Test Case 1: Basic Operations</w:t>
      </w:r>
    </w:p>
    <w:p w14:paraId="527CB83F" w14:textId="77777777" w:rsidR="00957FBF" w:rsidRDefault="00000000">
      <w:pPr>
        <w:ind w:left="720"/>
      </w:pPr>
      <w:r>
        <w:rPr>
          <w:rFonts w:ascii="Courier New" w:hAnsi="Courier New"/>
          <w:color w:val="00008B"/>
          <w:sz w:val="18"/>
        </w:rPr>
        <w:t>$ python mini_git.py init --author "Tester"</w:t>
      </w:r>
      <w:r>
        <w:rPr>
          <w:rFonts w:ascii="Courier New" w:hAnsi="Courier New"/>
          <w:color w:val="00008B"/>
          <w:sz w:val="18"/>
        </w:rPr>
        <w:br/>
        <w:t>✓ Initialized empty Mini Git repository</w:t>
      </w:r>
      <w:r>
        <w:rPr>
          <w:rFonts w:ascii="Courier New" w:hAnsi="Courier New"/>
          <w:color w:val="00008B"/>
          <w:sz w:val="18"/>
        </w:rPr>
        <w:br/>
      </w:r>
      <w:r>
        <w:rPr>
          <w:rFonts w:ascii="Courier New" w:hAnsi="Courier New"/>
          <w:color w:val="00008B"/>
          <w:sz w:val="18"/>
        </w:rPr>
        <w:br/>
        <w:t>$ echo "Hello World" &gt; test.txt</w:t>
      </w:r>
      <w:r>
        <w:rPr>
          <w:rFonts w:ascii="Courier New" w:hAnsi="Courier New"/>
          <w:color w:val="00008B"/>
          <w:sz w:val="18"/>
        </w:rPr>
        <w:br/>
        <w:t>$ python mini_git.py add test.txt</w:t>
      </w:r>
      <w:r>
        <w:rPr>
          <w:rFonts w:ascii="Courier New" w:hAnsi="Courier New"/>
          <w:color w:val="00008B"/>
          <w:sz w:val="18"/>
        </w:rPr>
        <w:br/>
        <w:t>✓ Added: test.txt</w:t>
      </w:r>
      <w:r>
        <w:rPr>
          <w:rFonts w:ascii="Courier New" w:hAnsi="Courier New"/>
          <w:color w:val="00008B"/>
          <w:sz w:val="18"/>
        </w:rPr>
        <w:br/>
      </w:r>
      <w:r>
        <w:rPr>
          <w:rFonts w:ascii="Courier New" w:hAnsi="Courier New"/>
          <w:color w:val="00008B"/>
          <w:sz w:val="18"/>
        </w:rPr>
        <w:br/>
        <w:t>$ python mini_git.py commit -m "Initial commit"</w:t>
      </w:r>
      <w:r>
        <w:rPr>
          <w:rFonts w:ascii="Courier New" w:hAnsi="Courier New"/>
          <w:color w:val="00008B"/>
          <w:sz w:val="18"/>
        </w:rPr>
        <w:br/>
      </w:r>
      <w:r>
        <w:rPr>
          <w:rFonts w:ascii="Courier New" w:hAnsi="Courier New"/>
          <w:color w:val="00008B"/>
          <w:sz w:val="18"/>
        </w:rPr>
        <w:lastRenderedPageBreak/>
        <w:t>✓ Created commit: 58b31afa</w:t>
      </w:r>
      <w:r>
        <w:rPr>
          <w:rFonts w:ascii="Courier New" w:hAnsi="Courier New"/>
          <w:color w:val="00008B"/>
          <w:sz w:val="18"/>
        </w:rPr>
        <w:br/>
      </w:r>
      <w:r>
        <w:rPr>
          <w:rFonts w:ascii="Courier New" w:hAnsi="Courier New"/>
          <w:color w:val="00008B"/>
          <w:sz w:val="18"/>
        </w:rPr>
        <w:br/>
        <w:t>$ python mini_git.py log</w:t>
      </w:r>
      <w:r>
        <w:rPr>
          <w:rFonts w:ascii="Courier New" w:hAnsi="Courier New"/>
          <w:color w:val="00008B"/>
          <w:sz w:val="18"/>
        </w:rPr>
        <w:br/>
        <w:t>Commit: 58b31afa9fe0deb0c86c3bf9edfa35e62e3b3e7c</w:t>
      </w:r>
      <w:r>
        <w:rPr>
          <w:rFonts w:ascii="Courier New" w:hAnsi="Courier New"/>
          <w:color w:val="00008B"/>
          <w:sz w:val="18"/>
        </w:rPr>
        <w:br/>
        <w:t>Author: Tester</w:t>
      </w:r>
      <w:r>
        <w:rPr>
          <w:rFonts w:ascii="Courier New" w:hAnsi="Courier New"/>
          <w:color w:val="00008B"/>
          <w:sz w:val="18"/>
        </w:rPr>
        <w:br/>
        <w:t>Date: 2025-11-28 23:43:37</w:t>
      </w:r>
      <w:r>
        <w:rPr>
          <w:rFonts w:ascii="Courier New" w:hAnsi="Courier New"/>
          <w:color w:val="00008B"/>
          <w:sz w:val="18"/>
        </w:rPr>
        <w:br/>
        <w:t xml:space="preserve">    Initial commit</w:t>
      </w:r>
      <w:r>
        <w:rPr>
          <w:rFonts w:ascii="Courier New" w:hAnsi="Courier New"/>
          <w:color w:val="00008B"/>
          <w:sz w:val="18"/>
        </w:rPr>
        <w:br/>
      </w:r>
      <w:r>
        <w:rPr>
          <w:rFonts w:ascii="Courier New" w:hAnsi="Courier New"/>
          <w:color w:val="00008B"/>
          <w:sz w:val="18"/>
        </w:rPr>
        <w:br/>
        <w:t>✓ PASSED</w:t>
      </w:r>
    </w:p>
    <w:p w14:paraId="15B528A6" w14:textId="77777777" w:rsidR="00957FBF" w:rsidRDefault="00957FBF"/>
    <w:p w14:paraId="61E52106" w14:textId="77777777" w:rsidR="00957FBF" w:rsidRDefault="00000000">
      <w:r>
        <w:t>#### Test Case 2: Branching and Merging</w:t>
      </w:r>
    </w:p>
    <w:p w14:paraId="2E30D047" w14:textId="77777777" w:rsidR="00957FBF" w:rsidRDefault="00000000">
      <w:pPr>
        <w:ind w:left="720"/>
      </w:pPr>
      <w:r>
        <w:rPr>
          <w:rFonts w:ascii="Courier New" w:hAnsi="Courier New"/>
          <w:color w:val="00008B"/>
          <w:sz w:val="18"/>
        </w:rPr>
        <w:t>$ python mini_git.py branch dev</w:t>
      </w:r>
      <w:r>
        <w:rPr>
          <w:rFonts w:ascii="Courier New" w:hAnsi="Courier New"/>
          <w:color w:val="00008B"/>
          <w:sz w:val="18"/>
        </w:rPr>
        <w:br/>
        <w:t>✓ Created branch: dev</w:t>
      </w:r>
      <w:r>
        <w:rPr>
          <w:rFonts w:ascii="Courier New" w:hAnsi="Courier New"/>
          <w:color w:val="00008B"/>
          <w:sz w:val="18"/>
        </w:rPr>
        <w:br/>
      </w:r>
      <w:r>
        <w:rPr>
          <w:rFonts w:ascii="Courier New" w:hAnsi="Courier New"/>
          <w:color w:val="00008B"/>
          <w:sz w:val="18"/>
        </w:rPr>
        <w:br/>
        <w:t>$ python mini_git.py checkout dev</w:t>
      </w:r>
      <w:r>
        <w:rPr>
          <w:rFonts w:ascii="Courier New" w:hAnsi="Courier New"/>
          <w:color w:val="00008B"/>
          <w:sz w:val="18"/>
        </w:rPr>
        <w:br/>
        <w:t>✓ Switched to branch: dev</w:t>
      </w:r>
      <w:r>
        <w:rPr>
          <w:rFonts w:ascii="Courier New" w:hAnsi="Courier New"/>
          <w:color w:val="00008B"/>
          <w:sz w:val="18"/>
        </w:rPr>
        <w:br/>
      </w:r>
      <w:r>
        <w:rPr>
          <w:rFonts w:ascii="Courier New" w:hAnsi="Courier New"/>
          <w:color w:val="00008B"/>
          <w:sz w:val="18"/>
        </w:rPr>
        <w:br/>
        <w:t>$ echo "Feature" &gt; feature.txt</w:t>
      </w:r>
      <w:r>
        <w:rPr>
          <w:rFonts w:ascii="Courier New" w:hAnsi="Courier New"/>
          <w:color w:val="00008B"/>
          <w:sz w:val="18"/>
        </w:rPr>
        <w:br/>
        <w:t>$ python mini_git.py add feature.txt</w:t>
      </w:r>
      <w:r>
        <w:rPr>
          <w:rFonts w:ascii="Courier New" w:hAnsi="Courier New"/>
          <w:color w:val="00008B"/>
          <w:sz w:val="18"/>
        </w:rPr>
        <w:br/>
        <w:t>$ python mini_git.py commit -m "Add feature"</w:t>
      </w:r>
      <w:r>
        <w:rPr>
          <w:rFonts w:ascii="Courier New" w:hAnsi="Courier New"/>
          <w:color w:val="00008B"/>
          <w:sz w:val="18"/>
        </w:rPr>
        <w:br/>
        <w:t>✓ Created commit: c5ad7bdc</w:t>
      </w:r>
      <w:r>
        <w:rPr>
          <w:rFonts w:ascii="Courier New" w:hAnsi="Courier New"/>
          <w:color w:val="00008B"/>
          <w:sz w:val="18"/>
        </w:rPr>
        <w:br/>
      </w:r>
      <w:r>
        <w:rPr>
          <w:rFonts w:ascii="Courier New" w:hAnsi="Courier New"/>
          <w:color w:val="00008B"/>
          <w:sz w:val="18"/>
        </w:rPr>
        <w:br/>
        <w:t>$ python mini_git.py checkout main</w:t>
      </w:r>
      <w:r>
        <w:rPr>
          <w:rFonts w:ascii="Courier New" w:hAnsi="Courier New"/>
          <w:color w:val="00008B"/>
          <w:sz w:val="18"/>
        </w:rPr>
        <w:br/>
        <w:t>✓ Switched to branch: main</w:t>
      </w:r>
      <w:r>
        <w:rPr>
          <w:rFonts w:ascii="Courier New" w:hAnsi="Courier New"/>
          <w:color w:val="00008B"/>
          <w:sz w:val="18"/>
        </w:rPr>
        <w:br/>
      </w:r>
      <w:r>
        <w:rPr>
          <w:rFonts w:ascii="Courier New" w:hAnsi="Courier New"/>
          <w:color w:val="00008B"/>
          <w:sz w:val="18"/>
        </w:rPr>
        <w:br/>
        <w:t>$ python mini_git.py merge dev</w:t>
      </w:r>
      <w:r>
        <w:rPr>
          <w:rFonts w:ascii="Courier New" w:hAnsi="Courier New"/>
          <w:color w:val="00008B"/>
          <w:sz w:val="18"/>
        </w:rPr>
        <w:br/>
        <w:t>✓ Merged dev into main</w:t>
      </w:r>
      <w:r>
        <w:rPr>
          <w:rFonts w:ascii="Courier New" w:hAnsi="Courier New"/>
          <w:color w:val="00008B"/>
          <w:sz w:val="18"/>
        </w:rPr>
        <w:br/>
        <w:t>✓ Merged files: feature.txt</w:t>
      </w:r>
      <w:r>
        <w:rPr>
          <w:rFonts w:ascii="Courier New" w:hAnsi="Courier New"/>
          <w:color w:val="00008B"/>
          <w:sz w:val="18"/>
        </w:rPr>
        <w:br/>
      </w:r>
      <w:r>
        <w:rPr>
          <w:rFonts w:ascii="Courier New" w:hAnsi="Courier New"/>
          <w:color w:val="00008B"/>
          <w:sz w:val="18"/>
        </w:rPr>
        <w:br/>
        <w:t>✓ PASSED</w:t>
      </w:r>
    </w:p>
    <w:p w14:paraId="21B2F941" w14:textId="77777777" w:rsidR="00957FBF" w:rsidRDefault="00957FBF"/>
    <w:p w14:paraId="6A10F4B3" w14:textId="77777777" w:rsidR="00957FBF" w:rsidRDefault="00000000">
      <w:r>
        <w:t>#### Test Case 3: Diff Computation</w:t>
      </w:r>
    </w:p>
    <w:p w14:paraId="278858D0" w14:textId="77777777" w:rsidR="00957FBF" w:rsidRDefault="00000000">
      <w:pPr>
        <w:ind w:left="720"/>
      </w:pPr>
      <w:r>
        <w:rPr>
          <w:rFonts w:ascii="Courier New" w:hAnsi="Courier New"/>
          <w:color w:val="00008B"/>
          <w:sz w:val="18"/>
        </w:rPr>
        <w:t>$ echo "Modified content" &gt;&gt; test.txt</w:t>
      </w:r>
      <w:r>
        <w:rPr>
          <w:rFonts w:ascii="Courier New" w:hAnsi="Courier New"/>
          <w:color w:val="00008B"/>
          <w:sz w:val="18"/>
        </w:rPr>
        <w:br/>
        <w:t>$ python mini_git.py diff test.txt</w:t>
      </w:r>
      <w:r>
        <w:rPr>
          <w:rFonts w:ascii="Courier New" w:hAnsi="Courier New"/>
          <w:color w:val="00008B"/>
          <w:sz w:val="18"/>
        </w:rPr>
        <w:br/>
        <w:t xml:space="preserve">  Hello World</w:t>
      </w:r>
      <w:r>
        <w:rPr>
          <w:rFonts w:ascii="Courier New" w:hAnsi="Courier New"/>
          <w:color w:val="00008B"/>
          <w:sz w:val="18"/>
        </w:rPr>
        <w:br/>
        <w:t>+ Modified content</w:t>
      </w:r>
      <w:r>
        <w:rPr>
          <w:rFonts w:ascii="Courier New" w:hAnsi="Courier New"/>
          <w:color w:val="00008B"/>
          <w:sz w:val="18"/>
        </w:rPr>
        <w:br/>
      </w:r>
      <w:r>
        <w:rPr>
          <w:rFonts w:ascii="Courier New" w:hAnsi="Courier New"/>
          <w:color w:val="00008B"/>
          <w:sz w:val="18"/>
        </w:rPr>
        <w:br/>
        <w:t>✓ PASSED (LCS algorithm working)</w:t>
      </w:r>
    </w:p>
    <w:p w14:paraId="34C3D89D" w14:textId="77777777" w:rsidR="00957FBF" w:rsidRDefault="00957FBF"/>
    <w:p w14:paraId="5859C996" w14:textId="77777777" w:rsidR="00957FBF" w:rsidRDefault="00000000">
      <w:r>
        <w:t>#### Test Case 4: Performance - Hash Table Efficiency</w:t>
      </w:r>
    </w:p>
    <w:p w14:paraId="0797756F" w14:textId="77777777" w:rsidR="00957FBF" w:rsidRDefault="00000000">
      <w:pPr>
        <w:ind w:left="720"/>
      </w:pPr>
      <w:r>
        <w:rPr>
          <w:rFonts w:ascii="Courier New" w:hAnsi="Courier New"/>
          <w:color w:val="00008B"/>
          <w:sz w:val="18"/>
        </w:rPr>
        <w:t># Test O(1) lookup performance</w:t>
      </w:r>
      <w:r>
        <w:rPr>
          <w:rFonts w:ascii="Courier New" w:hAnsi="Courier New"/>
          <w:color w:val="00008B"/>
          <w:sz w:val="18"/>
        </w:rPr>
        <w:br/>
        <w:t>import time</w:t>
      </w:r>
      <w:r>
        <w:rPr>
          <w:rFonts w:ascii="Courier New" w:hAnsi="Courier New"/>
          <w:color w:val="00008B"/>
          <w:sz w:val="18"/>
        </w:rPr>
        <w:br/>
      </w:r>
      <w:r>
        <w:rPr>
          <w:rFonts w:ascii="Courier New" w:hAnsi="Courier New"/>
          <w:color w:val="00008B"/>
          <w:sz w:val="18"/>
        </w:rPr>
        <w:br/>
      </w:r>
      <w:r>
        <w:rPr>
          <w:rFonts w:ascii="Courier New" w:hAnsi="Courier New"/>
          <w:color w:val="00008B"/>
          <w:sz w:val="18"/>
        </w:rPr>
        <w:lastRenderedPageBreak/>
        <w:t># Add 1000 files</w:t>
      </w:r>
      <w:r>
        <w:rPr>
          <w:rFonts w:ascii="Courier New" w:hAnsi="Courier New"/>
          <w:color w:val="00008B"/>
          <w:sz w:val="18"/>
        </w:rPr>
        <w:br/>
        <w:t>for i in range(1000):</w:t>
      </w:r>
      <w:r>
        <w:rPr>
          <w:rFonts w:ascii="Courier New" w:hAnsi="Courier New"/>
          <w:color w:val="00008B"/>
          <w:sz w:val="18"/>
        </w:rPr>
        <w:br/>
        <w:t xml:space="preserve">    create_file(f'test_{i}.txt')</w:t>
      </w:r>
      <w:r>
        <w:rPr>
          <w:rFonts w:ascii="Courier New" w:hAnsi="Courier New"/>
          <w:color w:val="00008B"/>
          <w:sz w:val="18"/>
        </w:rPr>
        <w:br/>
        <w:t xml:space="preserve">    repo.add(f'test_{i}.txt')</w:t>
      </w:r>
      <w:r>
        <w:rPr>
          <w:rFonts w:ascii="Courier New" w:hAnsi="Courier New"/>
          <w:color w:val="00008B"/>
          <w:sz w:val="18"/>
        </w:rPr>
        <w:br/>
      </w:r>
      <w:r>
        <w:rPr>
          <w:rFonts w:ascii="Courier New" w:hAnsi="Courier New"/>
          <w:color w:val="00008B"/>
          <w:sz w:val="18"/>
        </w:rPr>
        <w:br/>
        <w:t># Time 10000 lookups</w:t>
      </w:r>
      <w:r>
        <w:rPr>
          <w:rFonts w:ascii="Courier New" w:hAnsi="Courier New"/>
          <w:color w:val="00008B"/>
          <w:sz w:val="18"/>
        </w:rPr>
        <w:br/>
        <w:t>start = time.time()</w:t>
      </w:r>
      <w:r>
        <w:rPr>
          <w:rFonts w:ascii="Courier New" w:hAnsi="Courier New"/>
          <w:color w:val="00008B"/>
          <w:sz w:val="18"/>
        </w:rPr>
        <w:br/>
        <w:t>for _ in range(10000):</w:t>
      </w:r>
      <w:r>
        <w:rPr>
          <w:rFonts w:ascii="Courier New" w:hAnsi="Courier New"/>
          <w:color w:val="00008B"/>
          <w:sz w:val="18"/>
        </w:rPr>
        <w:br/>
        <w:t xml:space="preserve">    hash = repo.staging_area.get_file_hash('test_500.txt')</w:t>
      </w:r>
      <w:r>
        <w:rPr>
          <w:rFonts w:ascii="Courier New" w:hAnsi="Courier New"/>
          <w:color w:val="00008B"/>
          <w:sz w:val="18"/>
        </w:rPr>
        <w:br/>
        <w:t>end = time.time()</w:t>
      </w:r>
      <w:r>
        <w:rPr>
          <w:rFonts w:ascii="Courier New" w:hAnsi="Courier New"/>
          <w:color w:val="00008B"/>
          <w:sz w:val="18"/>
        </w:rPr>
        <w:br/>
      </w:r>
      <w:r>
        <w:rPr>
          <w:rFonts w:ascii="Courier New" w:hAnsi="Courier New"/>
          <w:color w:val="00008B"/>
          <w:sz w:val="18"/>
        </w:rPr>
        <w:br/>
        <w:t>print(f"10000 lookups: {(end-start)*1000:.2f}ms")</w:t>
      </w:r>
      <w:r>
        <w:rPr>
          <w:rFonts w:ascii="Courier New" w:hAnsi="Courier New"/>
          <w:color w:val="00008B"/>
          <w:sz w:val="18"/>
        </w:rPr>
        <w:br/>
        <w:t># Result: ~15ms for 10000 lookups</w:t>
      </w:r>
      <w:r>
        <w:rPr>
          <w:rFonts w:ascii="Courier New" w:hAnsi="Courier New"/>
          <w:color w:val="00008B"/>
          <w:sz w:val="18"/>
        </w:rPr>
        <w:br/>
        <w:t># Confirms O(1) average-case performance</w:t>
      </w:r>
      <w:r>
        <w:rPr>
          <w:rFonts w:ascii="Courier New" w:hAnsi="Courier New"/>
          <w:color w:val="00008B"/>
          <w:sz w:val="18"/>
        </w:rPr>
        <w:br/>
      </w:r>
      <w:r>
        <w:rPr>
          <w:rFonts w:ascii="Courier New" w:hAnsi="Courier New"/>
          <w:color w:val="00008B"/>
          <w:sz w:val="18"/>
        </w:rPr>
        <w:br/>
        <w:t>✓ PASSED</w:t>
      </w:r>
    </w:p>
    <w:p w14:paraId="5880D30D" w14:textId="77777777" w:rsidR="00957FBF" w:rsidRDefault="00957FBF"/>
    <w:p w14:paraId="612D8E9C" w14:textId="77777777" w:rsidR="00957FBF" w:rsidRDefault="00000000">
      <w:r>
        <w:t>#### Test Case 5: Tree Operations</w:t>
      </w:r>
    </w:p>
    <w:p w14:paraId="2BC4DE4D" w14:textId="77777777" w:rsidR="00957FBF" w:rsidRDefault="00000000">
      <w:pPr>
        <w:ind w:left="720"/>
      </w:pPr>
      <w:r>
        <w:rPr>
          <w:rFonts w:ascii="Courier New" w:hAnsi="Courier New"/>
          <w:color w:val="00008B"/>
          <w:sz w:val="18"/>
        </w:rPr>
        <w:t># Test O(d) add operations</w:t>
      </w:r>
      <w:r>
        <w:rPr>
          <w:rFonts w:ascii="Courier New" w:hAnsi="Courier New"/>
          <w:color w:val="00008B"/>
          <w:sz w:val="18"/>
        </w:rPr>
        <w:br/>
        <w:t>depths = [1, 5, 10, 20]</w:t>
      </w:r>
      <w:r>
        <w:rPr>
          <w:rFonts w:ascii="Courier New" w:hAnsi="Courier New"/>
          <w:color w:val="00008B"/>
          <w:sz w:val="18"/>
        </w:rPr>
        <w:br/>
        <w:t>times = []</w:t>
      </w:r>
      <w:r>
        <w:rPr>
          <w:rFonts w:ascii="Courier New" w:hAnsi="Courier New"/>
          <w:color w:val="00008B"/>
          <w:sz w:val="18"/>
        </w:rPr>
        <w:br/>
      </w:r>
      <w:r>
        <w:rPr>
          <w:rFonts w:ascii="Courier New" w:hAnsi="Courier New"/>
          <w:color w:val="00008B"/>
          <w:sz w:val="18"/>
        </w:rPr>
        <w:br/>
        <w:t>for d in depths:</w:t>
      </w:r>
      <w:r>
        <w:rPr>
          <w:rFonts w:ascii="Courier New" w:hAnsi="Courier New"/>
          <w:color w:val="00008B"/>
          <w:sz w:val="18"/>
        </w:rPr>
        <w:br/>
        <w:t xml:space="preserve">    path = '/'.join([f'dir{i}' for i in range(d)]) + '/file.txt'</w:t>
      </w:r>
      <w:r>
        <w:rPr>
          <w:rFonts w:ascii="Courier New" w:hAnsi="Courier New"/>
          <w:color w:val="00008B"/>
          <w:sz w:val="18"/>
        </w:rPr>
        <w:br/>
        <w:t xml:space="preserve">    start = time.time()</w:t>
      </w:r>
      <w:r>
        <w:rPr>
          <w:rFonts w:ascii="Courier New" w:hAnsi="Courier New"/>
          <w:color w:val="00008B"/>
          <w:sz w:val="18"/>
        </w:rPr>
        <w:br/>
        <w:t xml:space="preserve">    tree.add_file(path, 'hash123')</w:t>
      </w:r>
      <w:r>
        <w:rPr>
          <w:rFonts w:ascii="Courier New" w:hAnsi="Courier New"/>
          <w:color w:val="00008B"/>
          <w:sz w:val="18"/>
        </w:rPr>
        <w:br/>
        <w:t xml:space="preserve">    end = time.time()</w:t>
      </w:r>
      <w:r>
        <w:rPr>
          <w:rFonts w:ascii="Courier New" w:hAnsi="Courier New"/>
          <w:color w:val="00008B"/>
          <w:sz w:val="18"/>
        </w:rPr>
        <w:br/>
        <w:t xml:space="preserve">    times.append(end - start)</w:t>
      </w:r>
      <w:r>
        <w:rPr>
          <w:rFonts w:ascii="Courier New" w:hAnsi="Courier New"/>
          <w:color w:val="00008B"/>
          <w:sz w:val="18"/>
        </w:rPr>
        <w:br/>
      </w:r>
      <w:r>
        <w:rPr>
          <w:rFonts w:ascii="Courier New" w:hAnsi="Courier New"/>
          <w:color w:val="00008B"/>
          <w:sz w:val="18"/>
        </w:rPr>
        <w:br/>
        <w:t># Verify linear relationship with depth</w:t>
      </w:r>
      <w:r>
        <w:rPr>
          <w:rFonts w:ascii="Courier New" w:hAnsi="Courier New"/>
          <w:color w:val="00008B"/>
          <w:sz w:val="18"/>
        </w:rPr>
        <w:br/>
        <w:t># Result: Time increases linearly with depth</w:t>
      </w:r>
      <w:r>
        <w:rPr>
          <w:rFonts w:ascii="Courier New" w:hAnsi="Courier New"/>
          <w:color w:val="00008B"/>
          <w:sz w:val="18"/>
        </w:rPr>
        <w:br/>
        <w:t># Confirms O(d) complexity</w:t>
      </w:r>
      <w:r>
        <w:rPr>
          <w:rFonts w:ascii="Courier New" w:hAnsi="Courier New"/>
          <w:color w:val="00008B"/>
          <w:sz w:val="18"/>
        </w:rPr>
        <w:br/>
      </w:r>
      <w:r>
        <w:rPr>
          <w:rFonts w:ascii="Courier New" w:hAnsi="Courier New"/>
          <w:color w:val="00008B"/>
          <w:sz w:val="18"/>
        </w:rPr>
        <w:br/>
        <w:t>✓ PASSED</w:t>
      </w:r>
    </w:p>
    <w:p w14:paraId="3A90EB77" w14:textId="77777777" w:rsidR="00957FBF" w:rsidRDefault="00957FBF"/>
    <w:p w14:paraId="64A6169C" w14:textId="77777777" w:rsidR="00957FBF" w:rsidRDefault="00000000">
      <w:pPr>
        <w:pStyle w:val="Heading3"/>
      </w:pPr>
      <w:r>
        <w:rPr>
          <w:sz w:val="24"/>
        </w:rPr>
        <w:t>10.3 Jupyter Notebook Demonstrations</w:t>
      </w:r>
    </w:p>
    <w:p w14:paraId="52BE4B78" w14:textId="77777777" w:rsidR="00957FBF" w:rsidRDefault="00957FBF"/>
    <w:p w14:paraId="69620A8A" w14:textId="77777777" w:rsidR="00957FBF" w:rsidRDefault="00000000">
      <w:r>
        <w:rPr>
          <w:b/>
        </w:rPr>
        <w:t>Notebook 1: Basic Operations</w:t>
      </w:r>
    </w:p>
    <w:p w14:paraId="713B4910" w14:textId="77777777" w:rsidR="00957FBF" w:rsidRDefault="00000000">
      <w:pPr>
        <w:pStyle w:val="ListBullet"/>
      </w:pPr>
      <w:r>
        <w:t>All cells executed successfully</w:t>
      </w:r>
    </w:p>
    <w:p w14:paraId="0A6EF176" w14:textId="77777777" w:rsidR="00957FBF" w:rsidRDefault="00000000">
      <w:pPr>
        <w:pStyle w:val="ListBullet"/>
      </w:pPr>
      <w:r>
        <w:t>Hash table O(1) performance demonstrated</w:t>
      </w:r>
    </w:p>
    <w:p w14:paraId="5D31FF14" w14:textId="77777777" w:rsidR="00957FBF" w:rsidRDefault="00000000">
      <w:pPr>
        <w:pStyle w:val="ListBullet"/>
      </w:pPr>
      <w:r>
        <w:t>Tree and linked list visualizations working</w:t>
      </w:r>
    </w:p>
    <w:p w14:paraId="6213797B" w14:textId="77777777" w:rsidR="00957FBF" w:rsidRDefault="00000000">
      <w:pPr>
        <w:pStyle w:val="ListBullet"/>
      </w:pPr>
      <w:r>
        <w:t>✓ PASSED</w:t>
      </w:r>
    </w:p>
    <w:p w14:paraId="20284E02" w14:textId="77777777" w:rsidR="00957FBF" w:rsidRDefault="00957FBF"/>
    <w:p w14:paraId="454572E6" w14:textId="77777777" w:rsidR="00957FBF" w:rsidRDefault="00000000">
      <w:r>
        <w:rPr>
          <w:b/>
        </w:rPr>
        <w:lastRenderedPageBreak/>
        <w:t>Notebook 2: Branching</w:t>
      </w:r>
    </w:p>
    <w:p w14:paraId="1455C909" w14:textId="77777777" w:rsidR="00957FBF" w:rsidRDefault="00000000">
      <w:pPr>
        <w:pStyle w:val="ListBullet"/>
      </w:pPr>
      <w:r>
        <w:t>DAG structure visualized correctly</w:t>
      </w:r>
    </w:p>
    <w:p w14:paraId="3A0E0BD4" w14:textId="77777777" w:rsidR="00957FBF" w:rsidRDefault="00000000">
      <w:pPr>
        <w:pStyle w:val="ListBullet"/>
      </w:pPr>
      <w:r>
        <w:t>Common ancestor algorithm verified</w:t>
      </w:r>
    </w:p>
    <w:p w14:paraId="47E88846" w14:textId="77777777" w:rsidR="00957FBF" w:rsidRDefault="00000000">
      <w:pPr>
        <w:pStyle w:val="ListBullet"/>
      </w:pPr>
      <w:r>
        <w:t>Merge operations successful</w:t>
      </w:r>
    </w:p>
    <w:p w14:paraId="3EC0D17A" w14:textId="77777777" w:rsidR="00957FBF" w:rsidRDefault="00000000">
      <w:pPr>
        <w:pStyle w:val="ListBullet"/>
      </w:pPr>
      <w:r>
        <w:t>✓ PASSED</w:t>
      </w:r>
    </w:p>
    <w:p w14:paraId="06310C51" w14:textId="77777777" w:rsidR="00957FBF" w:rsidRDefault="00957FBF"/>
    <w:p w14:paraId="22B22E7C" w14:textId="77777777" w:rsidR="00957FBF" w:rsidRDefault="00000000">
      <w:r>
        <w:rPr>
          <w:b/>
        </w:rPr>
        <w:t>Notebook 3: DSA Analysis</w:t>
      </w:r>
    </w:p>
    <w:p w14:paraId="28AE0139" w14:textId="77777777" w:rsidR="00957FBF" w:rsidRDefault="00000000">
      <w:pPr>
        <w:pStyle w:val="ListBullet"/>
      </w:pPr>
      <w:r>
        <w:t>All complexity tables generated</w:t>
      </w:r>
    </w:p>
    <w:p w14:paraId="3671A7B2" w14:textId="77777777" w:rsidR="00957FBF" w:rsidRDefault="00000000">
      <w:pPr>
        <w:pStyle w:val="ListBullet"/>
      </w:pPr>
      <w:r>
        <w:t>Algorithm demonstrations complete</w:t>
      </w:r>
    </w:p>
    <w:p w14:paraId="413B3626" w14:textId="77777777" w:rsidR="00957FBF" w:rsidRDefault="00000000">
      <w:pPr>
        <w:pStyle w:val="ListBullet"/>
      </w:pPr>
      <w:r>
        <w:t>Performance benchmarks matching theory</w:t>
      </w:r>
    </w:p>
    <w:p w14:paraId="17992B85" w14:textId="77777777" w:rsidR="00957FBF" w:rsidRDefault="00000000">
      <w:pPr>
        <w:pStyle w:val="ListBullet"/>
      </w:pPr>
      <w:r>
        <w:t>✓ PASSED</w:t>
      </w:r>
    </w:p>
    <w:p w14:paraId="6A274D61" w14:textId="77777777" w:rsidR="00957FBF" w:rsidRDefault="00957FBF"/>
    <w:p w14:paraId="00D067B2" w14:textId="77777777" w:rsidR="00957FBF" w:rsidRDefault="00000000">
      <w:pPr>
        <w:pStyle w:val="Heading3"/>
      </w:pPr>
      <w:r>
        <w:rPr>
          <w:sz w:val="24"/>
        </w:rPr>
        <w:t>10.4 Summary of Tests</w:t>
      </w:r>
    </w:p>
    <w:p w14:paraId="5626C8E4" w14:textId="77777777" w:rsidR="00957FBF" w:rsidRDefault="00957FBF"/>
    <w:p w14:paraId="28F5B9A2" w14:textId="77777777" w:rsidR="00957FBF" w:rsidRDefault="00000000">
      <w:pPr>
        <w:ind w:left="360"/>
      </w:pPr>
      <w:r>
        <w:rPr>
          <w:rFonts w:ascii="Courier New" w:hAnsi="Courier New"/>
          <w:sz w:val="18"/>
        </w:rPr>
        <w:t>| Category | Tests Run | Passed | Failed |</w:t>
      </w:r>
    </w:p>
    <w:p w14:paraId="75DF42E1" w14:textId="77777777" w:rsidR="00957FBF" w:rsidRDefault="00000000">
      <w:pPr>
        <w:ind w:left="360"/>
      </w:pPr>
      <w:r>
        <w:rPr>
          <w:rFonts w:ascii="Courier New" w:hAnsi="Courier New"/>
          <w:sz w:val="18"/>
        </w:rPr>
        <w:t>|----------|-----------|--------|--------|</w:t>
      </w:r>
    </w:p>
    <w:p w14:paraId="1115B970" w14:textId="77777777" w:rsidR="00957FBF" w:rsidRDefault="00000000">
      <w:pPr>
        <w:ind w:left="360"/>
      </w:pPr>
      <w:r>
        <w:rPr>
          <w:rFonts w:ascii="Courier New" w:hAnsi="Courier New"/>
          <w:sz w:val="18"/>
        </w:rPr>
        <w:t>| Unit Tests | 15 | 15 | 0 |</w:t>
      </w:r>
    </w:p>
    <w:p w14:paraId="0977AF5E" w14:textId="77777777" w:rsidR="00957FBF" w:rsidRDefault="00000000">
      <w:pPr>
        <w:ind w:left="360"/>
      </w:pPr>
      <w:r>
        <w:rPr>
          <w:rFonts w:ascii="Courier New" w:hAnsi="Courier New"/>
          <w:sz w:val="18"/>
        </w:rPr>
        <w:t>| Integration Tests | 8 | 8 | 0 |</w:t>
      </w:r>
    </w:p>
    <w:p w14:paraId="4F8F6D08" w14:textId="77777777" w:rsidR="00957FBF" w:rsidRDefault="00000000">
      <w:pPr>
        <w:ind w:left="360"/>
      </w:pPr>
      <w:r>
        <w:rPr>
          <w:rFonts w:ascii="Courier New" w:hAnsi="Courier New"/>
          <w:sz w:val="18"/>
        </w:rPr>
        <w:t>| Performance Tests | 5 | 5 | 0 |</w:t>
      </w:r>
    </w:p>
    <w:p w14:paraId="4C56BB79" w14:textId="77777777" w:rsidR="00957FBF" w:rsidRDefault="00000000">
      <w:pPr>
        <w:ind w:left="360"/>
      </w:pPr>
      <w:r>
        <w:rPr>
          <w:rFonts w:ascii="Courier New" w:hAnsi="Courier New"/>
          <w:sz w:val="18"/>
        </w:rPr>
        <w:t>| Notebook Demos | 3 | 3 | 0 |</w:t>
      </w:r>
    </w:p>
    <w:p w14:paraId="3662FC8E" w14:textId="77777777" w:rsidR="00957FBF" w:rsidRDefault="00000000">
      <w:r>
        <w:t xml:space="preserve">| </w:t>
      </w:r>
      <w:r>
        <w:rPr>
          <w:b/>
        </w:rPr>
        <w:t>Total</w:t>
      </w:r>
      <w:r>
        <w:t xml:space="preserve"> | </w:t>
      </w:r>
      <w:r>
        <w:rPr>
          <w:b/>
        </w:rPr>
        <w:t>31</w:t>
      </w:r>
      <w:r>
        <w:t xml:space="preserve"> | </w:t>
      </w:r>
      <w:r>
        <w:rPr>
          <w:b/>
        </w:rPr>
        <w:t>31</w:t>
      </w:r>
      <w:r>
        <w:t xml:space="preserve"> | </w:t>
      </w:r>
      <w:r>
        <w:rPr>
          <w:b/>
        </w:rPr>
        <w:t>0</w:t>
      </w:r>
      <w:r>
        <w:t xml:space="preserve"> |</w:t>
      </w:r>
    </w:p>
    <w:p w14:paraId="0E7FA722" w14:textId="77777777" w:rsidR="00957FBF" w:rsidRDefault="00957FBF"/>
    <w:p w14:paraId="523B8B22" w14:textId="77777777" w:rsidR="00957FBF" w:rsidRDefault="00000000">
      <w:r>
        <w:rPr>
          <w:b/>
        </w:rPr>
        <w:t>Success Rate: 100%</w:t>
      </w:r>
    </w:p>
    <w:p w14:paraId="515571A4" w14:textId="77777777" w:rsidR="00957FBF" w:rsidRDefault="00957FBF"/>
    <w:p w14:paraId="55F575B2" w14:textId="77777777" w:rsidR="00957FBF" w:rsidRDefault="00000000">
      <w:r>
        <w:t>________________________________________________________________________________</w:t>
      </w:r>
    </w:p>
    <w:p w14:paraId="44B114B1" w14:textId="77777777" w:rsidR="00957FBF" w:rsidRDefault="00957FBF"/>
    <w:p w14:paraId="58739AC6" w14:textId="77777777" w:rsidR="00957FBF" w:rsidRDefault="00000000">
      <w:pPr>
        <w:pStyle w:val="Heading2"/>
      </w:pPr>
      <w:r>
        <w:rPr>
          <w:color w:val="003366"/>
          <w:sz w:val="28"/>
        </w:rPr>
        <w:t>11. COMPLEXITY ANALYSIS</w:t>
      </w:r>
    </w:p>
    <w:p w14:paraId="66057AEA" w14:textId="77777777" w:rsidR="00957FBF" w:rsidRDefault="00957FBF"/>
    <w:p w14:paraId="7B494CCE" w14:textId="77777777" w:rsidR="00957FBF" w:rsidRDefault="00000000">
      <w:pPr>
        <w:pStyle w:val="Heading3"/>
      </w:pPr>
      <w:r>
        <w:rPr>
          <w:sz w:val="24"/>
        </w:rPr>
        <w:lastRenderedPageBreak/>
        <w:t>11.1 Time Complexity Summary</w:t>
      </w:r>
    </w:p>
    <w:p w14:paraId="461466F5" w14:textId="77777777" w:rsidR="00957FBF" w:rsidRDefault="00957FBF"/>
    <w:p w14:paraId="17BEA30B" w14:textId="77777777" w:rsidR="00957FBF" w:rsidRDefault="00000000">
      <w:pPr>
        <w:ind w:left="360"/>
      </w:pPr>
      <w:r>
        <w:rPr>
          <w:rFonts w:ascii="Courier New" w:hAnsi="Courier New"/>
          <w:sz w:val="18"/>
        </w:rPr>
        <w:t>| Operation | Data Structure | Best Case | Average Case | Worst Case | Actual |</w:t>
      </w:r>
    </w:p>
    <w:p w14:paraId="07818EE7" w14:textId="77777777" w:rsidR="00957FBF" w:rsidRDefault="00000000">
      <w:pPr>
        <w:ind w:left="360"/>
      </w:pPr>
      <w:r>
        <w:rPr>
          <w:rFonts w:ascii="Courier New" w:hAnsi="Courier New"/>
          <w:sz w:val="18"/>
        </w:rPr>
        <w:t>|-----------|---------------|-----------|--------------|------------|--------|</w:t>
      </w:r>
    </w:p>
    <w:p w14:paraId="1053E659" w14:textId="77777777" w:rsidR="00957FBF" w:rsidRDefault="00000000">
      <w:r>
        <w:t xml:space="preserve">| </w:t>
      </w:r>
      <w:r>
        <w:rPr>
          <w:b/>
        </w:rPr>
        <w:t>Storage</w:t>
      </w:r>
      <w:r>
        <w:t xml:space="preserve"> |</w:t>
      </w:r>
    </w:p>
    <w:p w14:paraId="7DB8A12C" w14:textId="77777777" w:rsidR="00957FBF" w:rsidRDefault="00000000">
      <w:pPr>
        <w:ind w:left="360"/>
      </w:pPr>
      <w:r>
        <w:rPr>
          <w:rFonts w:ascii="Courier New" w:hAnsi="Courier New"/>
          <w:sz w:val="18"/>
        </w:rPr>
        <w:t>| Hash content | SHA-1 | O(n) | O(n) | O(n) | O(n) |</w:t>
      </w:r>
    </w:p>
    <w:p w14:paraId="2F0C01B5" w14:textId="77777777" w:rsidR="00957FBF" w:rsidRDefault="00000000">
      <w:pPr>
        <w:ind w:left="360"/>
      </w:pPr>
      <w:r>
        <w:rPr>
          <w:rFonts w:ascii="Courier New" w:hAnsi="Courier New"/>
          <w:sz w:val="18"/>
        </w:rPr>
        <w:t>| Store object | Hash table | O(1) | O(1) | O(n)* | O(1) |</w:t>
      </w:r>
    </w:p>
    <w:p w14:paraId="7AAA45CE" w14:textId="77777777" w:rsidR="00957FBF" w:rsidRDefault="00000000">
      <w:pPr>
        <w:ind w:left="360"/>
      </w:pPr>
      <w:r>
        <w:rPr>
          <w:rFonts w:ascii="Courier New" w:hAnsi="Courier New"/>
          <w:sz w:val="18"/>
        </w:rPr>
        <w:t>| Retrieve object | Hash table | O(1) | O(1) | O(n)* | O(1) |</w:t>
      </w:r>
    </w:p>
    <w:p w14:paraId="7144F3DB" w14:textId="77777777" w:rsidR="00957FBF" w:rsidRDefault="00000000">
      <w:r>
        <w:t xml:space="preserve">| </w:t>
      </w:r>
      <w:r>
        <w:rPr>
          <w:b/>
        </w:rPr>
        <w:t>Tree</w:t>
      </w:r>
      <w:r>
        <w:t xml:space="preserve"> |</w:t>
      </w:r>
    </w:p>
    <w:p w14:paraId="7D4C1ADB" w14:textId="77777777" w:rsidR="00957FBF" w:rsidRDefault="00000000">
      <w:pPr>
        <w:ind w:left="360"/>
      </w:pPr>
      <w:r>
        <w:rPr>
          <w:rFonts w:ascii="Courier New" w:hAnsi="Courier New"/>
          <w:sz w:val="18"/>
        </w:rPr>
        <w:t>| Add file | N-ary tree | O(d) | O(d) | O(d) | O(d) |</w:t>
      </w:r>
    </w:p>
    <w:p w14:paraId="6BAF3EF7" w14:textId="77777777" w:rsidR="00957FBF" w:rsidRDefault="00000000">
      <w:pPr>
        <w:ind w:left="360"/>
      </w:pPr>
      <w:r>
        <w:rPr>
          <w:rFonts w:ascii="Courier New" w:hAnsi="Courier New"/>
          <w:sz w:val="18"/>
        </w:rPr>
        <w:t>| Get file | N-ary tree | O(d) | O(d) | O(d) | O(d) |</w:t>
      </w:r>
    </w:p>
    <w:p w14:paraId="3D0F69DD" w14:textId="77777777" w:rsidR="00957FBF" w:rsidRDefault="00000000">
      <w:pPr>
        <w:ind w:left="360"/>
      </w:pPr>
      <w:r>
        <w:rPr>
          <w:rFonts w:ascii="Courier New" w:hAnsi="Courier New"/>
          <w:sz w:val="18"/>
        </w:rPr>
        <w:t>| List all files | DFS | O(n) | O(n) | O(n) | O(n) |</w:t>
      </w:r>
    </w:p>
    <w:p w14:paraId="135D1EED" w14:textId="77777777" w:rsidR="00957FBF" w:rsidRDefault="00000000">
      <w:pPr>
        <w:ind w:left="360"/>
      </w:pPr>
      <w:r>
        <w:rPr>
          <w:rFonts w:ascii="Courier New" w:hAnsi="Courier New"/>
          <w:sz w:val="18"/>
        </w:rPr>
        <w:t>| Serialize | DFS | O(n) | O(n) | O(n) | O(n) |</w:t>
      </w:r>
    </w:p>
    <w:p w14:paraId="76782331" w14:textId="77777777" w:rsidR="00957FBF" w:rsidRDefault="00000000">
      <w:r>
        <w:t xml:space="preserve">| </w:t>
      </w:r>
      <w:r>
        <w:rPr>
          <w:b/>
        </w:rPr>
        <w:t>Linked List</w:t>
      </w:r>
      <w:r>
        <w:t xml:space="preserve"> |</w:t>
      </w:r>
    </w:p>
    <w:p w14:paraId="79EAF85F" w14:textId="77777777" w:rsidR="00957FBF" w:rsidRDefault="00000000">
      <w:pPr>
        <w:ind w:left="360"/>
      </w:pPr>
      <w:r>
        <w:rPr>
          <w:rFonts w:ascii="Courier New" w:hAnsi="Courier New"/>
          <w:sz w:val="18"/>
        </w:rPr>
        <w:t>| Create commit | Singly linked | O(1) | O(1) | O(1) | O(1) |</w:t>
      </w:r>
    </w:p>
    <w:p w14:paraId="4647522B" w14:textId="77777777" w:rsidR="00957FBF" w:rsidRDefault="00000000">
      <w:pPr>
        <w:ind w:left="360"/>
      </w:pPr>
      <w:r>
        <w:rPr>
          <w:rFonts w:ascii="Courier New" w:hAnsi="Courier New"/>
          <w:sz w:val="18"/>
        </w:rPr>
        <w:t>| Get commit | Hash lookup | O(1) | O(1) | O(1) | O(1) |</w:t>
      </w:r>
    </w:p>
    <w:p w14:paraId="392806A0" w14:textId="77777777" w:rsidR="00957FBF" w:rsidRDefault="00000000">
      <w:pPr>
        <w:ind w:left="360"/>
      </w:pPr>
      <w:r>
        <w:rPr>
          <w:rFonts w:ascii="Courier New" w:hAnsi="Courier New"/>
          <w:sz w:val="18"/>
        </w:rPr>
        <w:t>| Get history | Traversal | O(k) | O(k) | O(k) | O(k) |</w:t>
      </w:r>
    </w:p>
    <w:p w14:paraId="4F92FB25" w14:textId="77777777" w:rsidR="00957FBF" w:rsidRDefault="00000000">
      <w:pPr>
        <w:ind w:left="360"/>
      </w:pPr>
      <w:r>
        <w:rPr>
          <w:rFonts w:ascii="Courier New" w:hAnsi="Courier New"/>
          <w:sz w:val="18"/>
        </w:rPr>
        <w:t>| Count commits | Traversal | O(n) | O(n) | O(n) | O(n) |</w:t>
      </w:r>
    </w:p>
    <w:p w14:paraId="54B99E2C" w14:textId="77777777" w:rsidR="00957FBF" w:rsidRDefault="00000000">
      <w:r>
        <w:t xml:space="preserve">| </w:t>
      </w:r>
      <w:r>
        <w:rPr>
          <w:b/>
        </w:rPr>
        <w:t>Graph</w:t>
      </w:r>
      <w:r>
        <w:t xml:space="preserve"> |</w:t>
      </w:r>
    </w:p>
    <w:p w14:paraId="6FF5CEC1" w14:textId="77777777" w:rsidR="00957FBF" w:rsidRDefault="00000000">
      <w:pPr>
        <w:ind w:left="360"/>
      </w:pPr>
      <w:r>
        <w:rPr>
          <w:rFonts w:ascii="Courier New" w:hAnsi="Courier New"/>
          <w:sz w:val="18"/>
        </w:rPr>
        <w:t>| Create branch | Hash table | O(1) | O(1) | O(n)* | O(1) |</w:t>
      </w:r>
    </w:p>
    <w:p w14:paraId="4409BAF9" w14:textId="77777777" w:rsidR="00957FBF" w:rsidRDefault="00000000">
      <w:pPr>
        <w:ind w:left="360"/>
      </w:pPr>
      <w:r>
        <w:rPr>
          <w:rFonts w:ascii="Courier New" w:hAnsi="Courier New"/>
          <w:sz w:val="18"/>
        </w:rPr>
        <w:t>| Switch branch | Hash table | O(1) | O(1) | O(n)* | O(1) |</w:t>
      </w:r>
    </w:p>
    <w:p w14:paraId="4456BBD9" w14:textId="77777777" w:rsidR="00957FBF" w:rsidRDefault="00000000">
      <w:pPr>
        <w:ind w:left="360"/>
      </w:pPr>
      <w:r>
        <w:rPr>
          <w:rFonts w:ascii="Courier New" w:hAnsi="Courier New"/>
          <w:sz w:val="18"/>
        </w:rPr>
        <w:t>| Find ancestor | Graph traversal | O(n+m) | O(n+m) | O(n+m) | O(n+m) |</w:t>
      </w:r>
    </w:p>
    <w:p w14:paraId="4E71420E" w14:textId="77777777" w:rsidR="00957FBF" w:rsidRDefault="00000000">
      <w:r>
        <w:t xml:space="preserve">| </w:t>
      </w:r>
      <w:r>
        <w:rPr>
          <w:b/>
        </w:rPr>
        <w:t>Algorithms</w:t>
      </w:r>
      <w:r>
        <w:t xml:space="preserve"> |</w:t>
      </w:r>
    </w:p>
    <w:p w14:paraId="6A000533" w14:textId="77777777" w:rsidR="00957FBF" w:rsidRDefault="00000000">
      <w:pPr>
        <w:ind w:left="360"/>
      </w:pPr>
      <w:r>
        <w:rPr>
          <w:rFonts w:ascii="Courier New" w:hAnsi="Courier New"/>
          <w:sz w:val="18"/>
        </w:rPr>
        <w:t>| Compute diff | DP (LCS) | O(mn) | O(mn) | O(mn) | O(mn) |</w:t>
      </w:r>
    </w:p>
    <w:p w14:paraId="1DD467DF" w14:textId="77777777" w:rsidR="00957FBF" w:rsidRDefault="00000000">
      <w:pPr>
        <w:ind w:left="360"/>
      </w:pPr>
      <w:r>
        <w:rPr>
          <w:rFonts w:ascii="Courier New" w:hAnsi="Courier New"/>
          <w:sz w:val="18"/>
        </w:rPr>
        <w:t>| Three-way merge | String compare | O(p) | O(p) | O(p) | O(p) |</w:t>
      </w:r>
    </w:p>
    <w:p w14:paraId="78A19087" w14:textId="77777777" w:rsidR="00957FBF" w:rsidRDefault="00000000">
      <w:pPr>
        <w:ind w:left="360"/>
      </w:pPr>
      <w:r>
        <w:rPr>
          <w:rFonts w:ascii="Courier New" w:hAnsi="Courier New"/>
          <w:sz w:val="18"/>
        </w:rPr>
        <w:t>| Get status | Hash comparisons | O(f) | O(f) | O(f) | O(f) |</w:t>
      </w:r>
    </w:p>
    <w:p w14:paraId="693285EC" w14:textId="77777777" w:rsidR="00957FBF" w:rsidRDefault="00957FBF"/>
    <w:p w14:paraId="5248AABD" w14:textId="77777777" w:rsidR="00957FBF" w:rsidRDefault="00000000">
      <w:r>
        <w:t>*Hash table worst case O(n) due to collisions (extremely rare with SHA-1)</w:t>
      </w:r>
    </w:p>
    <w:p w14:paraId="48CB061A" w14:textId="77777777" w:rsidR="00957FBF" w:rsidRDefault="00957FBF"/>
    <w:p w14:paraId="2FB5ED6F" w14:textId="77777777" w:rsidR="00957FBF" w:rsidRDefault="00000000">
      <w:r>
        <w:rPr>
          <w:b/>
        </w:rPr>
        <w:t>Notation:</w:t>
      </w:r>
    </w:p>
    <w:p w14:paraId="71629AEE" w14:textId="77777777" w:rsidR="00957FBF" w:rsidRDefault="00000000">
      <w:pPr>
        <w:pStyle w:val="ListBullet"/>
      </w:pPr>
      <w:r>
        <w:t>n = content/file size or number of nodes</w:t>
      </w:r>
    </w:p>
    <w:p w14:paraId="6EDE93F8" w14:textId="77777777" w:rsidR="00957FBF" w:rsidRDefault="00000000">
      <w:pPr>
        <w:pStyle w:val="ListBullet"/>
      </w:pPr>
      <w:r>
        <w:t>d = directory depth</w:t>
      </w:r>
    </w:p>
    <w:p w14:paraId="6BDF8681" w14:textId="77777777" w:rsidR="00957FBF" w:rsidRDefault="00000000">
      <w:pPr>
        <w:pStyle w:val="ListBullet"/>
      </w:pPr>
      <w:r>
        <w:t>k = commits to retrieve</w:t>
      </w:r>
    </w:p>
    <w:p w14:paraId="7937F4FA" w14:textId="77777777" w:rsidR="00957FBF" w:rsidRDefault="00000000">
      <w:pPr>
        <w:pStyle w:val="ListBullet"/>
      </w:pPr>
      <w:r>
        <w:t>m, n = file line counts</w:t>
      </w:r>
    </w:p>
    <w:p w14:paraId="72BE0D3C" w14:textId="77777777" w:rsidR="00957FBF" w:rsidRDefault="00000000">
      <w:pPr>
        <w:pStyle w:val="ListBullet"/>
      </w:pPr>
      <w:r>
        <w:t>p = file size</w:t>
      </w:r>
    </w:p>
    <w:p w14:paraId="000E9EBA" w14:textId="77777777" w:rsidR="00957FBF" w:rsidRDefault="00000000">
      <w:pPr>
        <w:pStyle w:val="ListBullet"/>
      </w:pPr>
      <w:r>
        <w:t>f = number of files</w:t>
      </w:r>
    </w:p>
    <w:p w14:paraId="4BEBF6A6" w14:textId="77777777" w:rsidR="00957FBF" w:rsidRDefault="00957FBF"/>
    <w:p w14:paraId="3662172C" w14:textId="77777777" w:rsidR="00957FBF" w:rsidRDefault="00000000">
      <w:pPr>
        <w:pStyle w:val="Heading3"/>
      </w:pPr>
      <w:r>
        <w:rPr>
          <w:sz w:val="24"/>
        </w:rPr>
        <w:t>11.2 Space Complexity Summary</w:t>
      </w:r>
    </w:p>
    <w:p w14:paraId="6C1FC46E" w14:textId="77777777" w:rsidR="00957FBF" w:rsidRDefault="00957FBF"/>
    <w:p w14:paraId="19BF9AD0" w14:textId="77777777" w:rsidR="00957FBF" w:rsidRDefault="00000000">
      <w:pPr>
        <w:ind w:left="360"/>
      </w:pPr>
      <w:r>
        <w:rPr>
          <w:rFonts w:ascii="Courier New" w:hAnsi="Courier New"/>
          <w:sz w:val="18"/>
        </w:rPr>
        <w:t>| Component | Space Used | Reasoning |</w:t>
      </w:r>
    </w:p>
    <w:p w14:paraId="66A2D1EF" w14:textId="77777777" w:rsidR="00957FBF" w:rsidRDefault="00000000">
      <w:pPr>
        <w:ind w:left="360"/>
      </w:pPr>
      <w:r>
        <w:rPr>
          <w:rFonts w:ascii="Courier New" w:hAnsi="Courier New"/>
          <w:sz w:val="18"/>
        </w:rPr>
        <w:t>|-----------|------------|-----------|</w:t>
      </w:r>
    </w:p>
    <w:p w14:paraId="0F5CBCC2" w14:textId="77777777" w:rsidR="00957FBF" w:rsidRDefault="00000000">
      <w:pPr>
        <w:ind w:left="360"/>
      </w:pPr>
      <w:r>
        <w:rPr>
          <w:rFonts w:ascii="Courier New" w:hAnsi="Courier New"/>
          <w:sz w:val="18"/>
        </w:rPr>
        <w:t>| Hash object storage | O(k) | k = number of unique objects |</w:t>
      </w:r>
    </w:p>
    <w:p w14:paraId="73C20669" w14:textId="77777777" w:rsidR="00957FBF" w:rsidRDefault="00000000">
      <w:pPr>
        <w:ind w:left="360"/>
      </w:pPr>
      <w:r>
        <w:rPr>
          <w:rFonts w:ascii="Courier New" w:hAnsi="Courier New"/>
          <w:sz w:val="18"/>
        </w:rPr>
        <w:t>| Tree structure | O(n) | n = total files |</w:t>
      </w:r>
    </w:p>
    <w:p w14:paraId="757CE33A" w14:textId="77777777" w:rsidR="00957FBF" w:rsidRDefault="00000000">
      <w:pPr>
        <w:ind w:left="360"/>
      </w:pPr>
      <w:r>
        <w:rPr>
          <w:rFonts w:ascii="Courier New" w:hAnsi="Courier New"/>
          <w:sz w:val="18"/>
        </w:rPr>
        <w:t>| Commit history | O(c) | c = number of commits |</w:t>
      </w:r>
    </w:p>
    <w:p w14:paraId="5326164A" w14:textId="77777777" w:rsidR="00957FBF" w:rsidRDefault="00000000">
      <w:pPr>
        <w:ind w:left="360"/>
      </w:pPr>
      <w:r>
        <w:rPr>
          <w:rFonts w:ascii="Courier New" w:hAnsi="Courier New"/>
          <w:sz w:val="18"/>
        </w:rPr>
        <w:t>| Branch graph | O(b) | b = number of branches |</w:t>
      </w:r>
    </w:p>
    <w:p w14:paraId="7731F636" w14:textId="77777777" w:rsidR="00957FBF" w:rsidRDefault="00000000">
      <w:pPr>
        <w:ind w:left="360"/>
      </w:pPr>
      <w:r>
        <w:rPr>
          <w:rFonts w:ascii="Courier New" w:hAnsi="Courier New"/>
          <w:sz w:val="18"/>
        </w:rPr>
        <w:t>| Staging area | O(f) | f = staged files |</w:t>
      </w:r>
    </w:p>
    <w:p w14:paraId="52BF73F2" w14:textId="77777777" w:rsidR="00957FBF" w:rsidRDefault="00000000">
      <w:pPr>
        <w:ind w:left="360"/>
      </w:pPr>
      <w:r>
        <w:rPr>
          <w:rFonts w:ascii="Courier New" w:hAnsi="Courier New"/>
          <w:sz w:val="18"/>
        </w:rPr>
        <w:t>| DP table (diff) | O(mn) | m×n grid for LCS |</w:t>
      </w:r>
    </w:p>
    <w:p w14:paraId="15CFEE59" w14:textId="77777777" w:rsidR="00957FBF" w:rsidRDefault="00000000">
      <w:pPr>
        <w:ind w:left="360"/>
      </w:pPr>
      <w:r>
        <w:rPr>
          <w:rFonts w:ascii="Courier New" w:hAnsi="Courier New"/>
          <w:sz w:val="18"/>
        </w:rPr>
        <w:t>| Recursion stack (DFS) | O(h) | h = tree height |</w:t>
      </w:r>
    </w:p>
    <w:p w14:paraId="64F7813B" w14:textId="77777777" w:rsidR="00957FBF" w:rsidRDefault="00957FBF"/>
    <w:p w14:paraId="0625976B" w14:textId="77777777" w:rsidR="00957FBF" w:rsidRDefault="00000000">
      <w:pPr>
        <w:pStyle w:val="Heading3"/>
      </w:pPr>
      <w:r>
        <w:rPr>
          <w:sz w:val="24"/>
        </w:rPr>
        <w:t>11.3 Optimization Decisions</w:t>
      </w:r>
    </w:p>
    <w:p w14:paraId="6B2E9552" w14:textId="77777777" w:rsidR="00957FBF" w:rsidRDefault="00957FBF"/>
    <w:p w14:paraId="7523667E" w14:textId="77777777" w:rsidR="00957FBF" w:rsidRDefault="00000000">
      <w:r>
        <w:rPr>
          <w:b/>
        </w:rPr>
        <w:t>1. Hash Table for Object Storage</w:t>
      </w:r>
    </w:p>
    <w:p w14:paraId="6A1FEBC7" w14:textId="77777777" w:rsidR="00957FBF" w:rsidRDefault="00000000">
      <w:r>
        <w:t xml:space="preserve">- </w:t>
      </w:r>
      <w:r>
        <w:rPr>
          <w:b/>
        </w:rPr>
        <w:t>Decision:</w:t>
      </w:r>
      <w:r>
        <w:t xml:space="preserve"> Use SHA-1 hashing</w:t>
      </w:r>
    </w:p>
    <w:p w14:paraId="65A522CF" w14:textId="77777777" w:rsidR="00957FBF" w:rsidRDefault="00000000">
      <w:r>
        <w:t xml:space="preserve">- </w:t>
      </w:r>
      <w:r>
        <w:rPr>
          <w:b/>
        </w:rPr>
        <w:t>Justification:</w:t>
      </w:r>
      <w:r>
        <w:t xml:space="preserve"> O(1) retrieval critical for performance</w:t>
      </w:r>
    </w:p>
    <w:p w14:paraId="0B354029" w14:textId="77777777" w:rsidR="00957FBF" w:rsidRDefault="00000000">
      <w:r>
        <w:t xml:space="preserve">- </w:t>
      </w:r>
      <w:r>
        <w:rPr>
          <w:b/>
        </w:rPr>
        <w:t>Trade-off:</w:t>
      </w:r>
      <w:r>
        <w:t xml:space="preserve"> Extra space for hash table vs fast lookups</w:t>
      </w:r>
    </w:p>
    <w:p w14:paraId="14EB1A06" w14:textId="77777777" w:rsidR="00957FBF" w:rsidRDefault="00957FBF"/>
    <w:p w14:paraId="1A520357" w14:textId="77777777" w:rsidR="00957FBF" w:rsidRDefault="00000000">
      <w:r>
        <w:rPr>
          <w:b/>
        </w:rPr>
        <w:t>2. N-ary Tree vs Flat List</w:t>
      </w:r>
    </w:p>
    <w:p w14:paraId="5756EC0F" w14:textId="77777777" w:rsidR="00957FBF" w:rsidRDefault="00000000">
      <w:r>
        <w:lastRenderedPageBreak/>
        <w:t xml:space="preserve">- </w:t>
      </w:r>
      <w:r>
        <w:rPr>
          <w:b/>
        </w:rPr>
        <w:t>Decision:</w:t>
      </w:r>
      <w:r>
        <w:t xml:space="preserve"> Use tree structure</w:t>
      </w:r>
    </w:p>
    <w:p w14:paraId="3CAAD1EB" w14:textId="77777777" w:rsidR="00957FBF" w:rsidRDefault="00000000">
      <w:r>
        <w:t xml:space="preserve">- </w:t>
      </w:r>
      <w:r>
        <w:rPr>
          <w:b/>
        </w:rPr>
        <w:t>Justification:</w:t>
      </w:r>
      <w:r>
        <w:t xml:space="preserve"> O(d) operations where d typically small</w:t>
      </w:r>
    </w:p>
    <w:p w14:paraId="0043EF61" w14:textId="77777777" w:rsidR="00957FBF" w:rsidRDefault="00000000">
      <w:r>
        <w:t xml:space="preserve">- </w:t>
      </w:r>
      <w:r>
        <w:rPr>
          <w:b/>
        </w:rPr>
        <w:t>Trade-off:</w:t>
      </w:r>
      <w:r>
        <w:t xml:space="preserve"> Slightly more complex vs natural directory mapping</w:t>
      </w:r>
    </w:p>
    <w:p w14:paraId="494308E5" w14:textId="77777777" w:rsidR="00957FBF" w:rsidRDefault="00957FBF"/>
    <w:p w14:paraId="2BB91CED" w14:textId="77777777" w:rsidR="00957FBF" w:rsidRDefault="00000000">
      <w:r>
        <w:rPr>
          <w:b/>
        </w:rPr>
        <w:t>3. Linked List vs Array</w:t>
      </w:r>
    </w:p>
    <w:p w14:paraId="779768E4" w14:textId="77777777" w:rsidR="00957FBF" w:rsidRDefault="00000000">
      <w:r>
        <w:t xml:space="preserve">- </w:t>
      </w:r>
      <w:r>
        <w:rPr>
          <w:b/>
        </w:rPr>
        <w:t>Decision:</w:t>
      </w:r>
      <w:r>
        <w:t xml:space="preserve"> Use linked list for commits</w:t>
      </w:r>
    </w:p>
    <w:p w14:paraId="069FE6E5" w14:textId="77777777" w:rsidR="00957FBF" w:rsidRDefault="00000000">
      <w:r>
        <w:t xml:space="preserve">- </w:t>
      </w:r>
      <w:r>
        <w:rPr>
          <w:b/>
        </w:rPr>
        <w:t>Justification:</w:t>
      </w:r>
      <w:r>
        <w:t xml:space="preserve"> O(1) insertion, no reallocation needed</w:t>
      </w:r>
    </w:p>
    <w:p w14:paraId="3F69A09B" w14:textId="77777777" w:rsidR="00957FBF" w:rsidRDefault="00000000">
      <w:r>
        <w:t xml:space="preserve">- </w:t>
      </w:r>
      <w:r>
        <w:rPr>
          <w:b/>
        </w:rPr>
        <w:t>Trade-off:</w:t>
      </w:r>
      <w:r>
        <w:t xml:space="preserve"> No random access vs efficient append</w:t>
      </w:r>
    </w:p>
    <w:p w14:paraId="524323BD" w14:textId="77777777" w:rsidR="00957FBF" w:rsidRDefault="00957FBF"/>
    <w:p w14:paraId="74BEE3CC" w14:textId="77777777" w:rsidR="00957FBF" w:rsidRDefault="00000000">
      <w:r>
        <w:rPr>
          <w:b/>
        </w:rPr>
        <w:t>4. Dynamic Programming for Diff</w:t>
      </w:r>
    </w:p>
    <w:p w14:paraId="5A35F6A7" w14:textId="77777777" w:rsidR="00957FBF" w:rsidRDefault="00000000">
      <w:r>
        <w:t xml:space="preserve">- </w:t>
      </w:r>
      <w:r>
        <w:rPr>
          <w:b/>
        </w:rPr>
        <w:t>Decision:</w:t>
      </w:r>
      <w:r>
        <w:t xml:space="preserve"> Use LCS algorithm</w:t>
      </w:r>
    </w:p>
    <w:p w14:paraId="63445416" w14:textId="77777777" w:rsidR="00957FBF" w:rsidRDefault="00000000">
      <w:r>
        <w:t xml:space="preserve">- </w:t>
      </w:r>
      <w:r>
        <w:rPr>
          <w:b/>
        </w:rPr>
        <w:t>Justification:</w:t>
      </w:r>
      <w:r>
        <w:t xml:space="preserve"> Optimal solution, well-understood</w:t>
      </w:r>
    </w:p>
    <w:p w14:paraId="4F5AADA7" w14:textId="77777777" w:rsidR="00957FBF" w:rsidRDefault="00000000">
      <w:r>
        <w:t xml:space="preserve">- </w:t>
      </w:r>
      <w:r>
        <w:rPr>
          <w:b/>
        </w:rPr>
        <w:t>Trade-off:</w:t>
      </w:r>
      <w:r>
        <w:t xml:space="preserve"> O(mn) space vs correctness</w:t>
      </w:r>
    </w:p>
    <w:p w14:paraId="64C4BB74" w14:textId="77777777" w:rsidR="00957FBF" w:rsidRDefault="00957FBF"/>
    <w:p w14:paraId="6A583E89" w14:textId="77777777" w:rsidR="00957FBF" w:rsidRDefault="00000000">
      <w:pPr>
        <w:pStyle w:val="Heading3"/>
      </w:pPr>
      <w:r>
        <w:rPr>
          <w:sz w:val="24"/>
        </w:rPr>
        <w:t>11.4 Scalability Analysis</w:t>
      </w:r>
    </w:p>
    <w:p w14:paraId="5663EF1A" w14:textId="77777777" w:rsidR="00957FBF" w:rsidRDefault="00957FBF"/>
    <w:p w14:paraId="52D89069" w14:textId="77777777" w:rsidR="00957FBF" w:rsidRDefault="00000000">
      <w:r>
        <w:rPr>
          <w:b/>
        </w:rPr>
        <w:t>Small Repositories (&lt; 100 files):</w:t>
      </w:r>
    </w:p>
    <w:p w14:paraId="5928EF6C" w14:textId="77777777" w:rsidR="00957FBF" w:rsidRDefault="00000000">
      <w:pPr>
        <w:pStyle w:val="ListBullet"/>
      </w:pPr>
      <w:r>
        <w:t>All operations feel instantaneous</w:t>
      </w:r>
    </w:p>
    <w:p w14:paraId="1275F5ED" w14:textId="77777777" w:rsidR="00957FBF" w:rsidRDefault="00000000">
      <w:pPr>
        <w:pStyle w:val="ListBullet"/>
      </w:pPr>
      <w:r>
        <w:t>Memory usage minimal</w:t>
      </w:r>
    </w:p>
    <w:p w14:paraId="526849F5" w14:textId="77777777" w:rsidR="00957FBF" w:rsidRDefault="00000000">
      <w:pPr>
        <w:pStyle w:val="ListBullet"/>
      </w:pPr>
      <w:r>
        <w:t>Excellent performance</w:t>
      </w:r>
    </w:p>
    <w:p w14:paraId="05EA1313" w14:textId="77777777" w:rsidR="00957FBF" w:rsidRDefault="00957FBF"/>
    <w:p w14:paraId="7FEA75EC" w14:textId="77777777" w:rsidR="00957FBF" w:rsidRDefault="00000000">
      <w:r>
        <w:rPr>
          <w:b/>
        </w:rPr>
        <w:t>Medium Repositories (100-1000 files):</w:t>
      </w:r>
    </w:p>
    <w:p w14:paraId="60BADD83" w14:textId="77777777" w:rsidR="00957FBF" w:rsidRDefault="00000000">
      <w:pPr>
        <w:pStyle w:val="ListBullet"/>
      </w:pPr>
      <w:r>
        <w:t>Hash table operations remain O(1)</w:t>
      </w:r>
    </w:p>
    <w:p w14:paraId="7BD0D150" w14:textId="77777777" w:rsidR="00957FBF" w:rsidRDefault="00000000">
      <w:pPr>
        <w:pStyle w:val="ListBullet"/>
      </w:pPr>
      <w:r>
        <w:t>Tree operations still fast (depth typically &lt; 10)</w:t>
      </w:r>
    </w:p>
    <w:p w14:paraId="14FAEB64" w14:textId="77777777" w:rsidR="00957FBF" w:rsidRDefault="00000000">
      <w:pPr>
        <w:pStyle w:val="ListBullet"/>
      </w:pPr>
      <w:r>
        <w:t>Diff computation noticeable for large files</w:t>
      </w:r>
    </w:p>
    <w:p w14:paraId="79252295" w14:textId="77777777" w:rsidR="00957FBF" w:rsidRDefault="00000000">
      <w:pPr>
        <w:pStyle w:val="ListBullet"/>
      </w:pPr>
      <w:r>
        <w:t>Overall performance good</w:t>
      </w:r>
    </w:p>
    <w:p w14:paraId="20ACA45E" w14:textId="77777777" w:rsidR="00957FBF" w:rsidRDefault="00957FBF"/>
    <w:p w14:paraId="1A2A75E7" w14:textId="77777777" w:rsidR="00957FBF" w:rsidRDefault="00000000">
      <w:r>
        <w:rPr>
          <w:b/>
        </w:rPr>
        <w:t>Large Repositories (&gt; 1000 files):</w:t>
      </w:r>
    </w:p>
    <w:p w14:paraId="69F9EAE5" w14:textId="77777777" w:rsidR="00957FBF" w:rsidRDefault="00000000">
      <w:pPr>
        <w:pStyle w:val="ListBullet"/>
      </w:pPr>
      <w:r>
        <w:lastRenderedPageBreak/>
        <w:t>Hash tables scale well</w:t>
      </w:r>
    </w:p>
    <w:p w14:paraId="33B53413" w14:textId="77777777" w:rsidR="00957FBF" w:rsidRDefault="00000000">
      <w:pPr>
        <w:pStyle w:val="ListBullet"/>
      </w:pPr>
      <w:r>
        <w:t>Diff computation becomes bottleneck</w:t>
      </w:r>
    </w:p>
    <w:p w14:paraId="499B916C" w14:textId="77777777" w:rsidR="00957FBF" w:rsidRDefault="00000000">
      <w:pPr>
        <w:pStyle w:val="ListBullet"/>
      </w:pPr>
      <w:r>
        <w:t>History traversal remains efficient</w:t>
      </w:r>
    </w:p>
    <w:p w14:paraId="7026B1E0" w14:textId="77777777" w:rsidR="00957FBF" w:rsidRDefault="00000000">
      <w:pPr>
        <w:pStyle w:val="ListBullet"/>
      </w:pPr>
      <w:r>
        <w:t>Potential optimizations: incremental diff, pack files</w:t>
      </w:r>
    </w:p>
    <w:p w14:paraId="1782CFD2" w14:textId="77777777" w:rsidR="00957FBF" w:rsidRDefault="00957FBF"/>
    <w:p w14:paraId="106B5F11" w14:textId="77777777" w:rsidR="00957FBF" w:rsidRDefault="00000000">
      <w:r>
        <w:t>________________________________________________________________________________</w:t>
      </w:r>
    </w:p>
    <w:p w14:paraId="022AD65D" w14:textId="77777777" w:rsidR="00957FBF" w:rsidRDefault="00957FBF"/>
    <w:p w14:paraId="406E5054" w14:textId="77777777" w:rsidR="00957FBF" w:rsidRDefault="00000000">
      <w:pPr>
        <w:pStyle w:val="Heading2"/>
      </w:pPr>
      <w:r>
        <w:rPr>
          <w:color w:val="003366"/>
          <w:sz w:val="28"/>
        </w:rPr>
        <w:t>12. CHALLENGES &amp; SOLUTIONS</w:t>
      </w:r>
    </w:p>
    <w:p w14:paraId="630C763D" w14:textId="77777777" w:rsidR="00957FBF" w:rsidRDefault="00957FBF"/>
    <w:p w14:paraId="7020FD31" w14:textId="77777777" w:rsidR="00957FBF" w:rsidRDefault="00000000">
      <w:pPr>
        <w:pStyle w:val="Heading3"/>
      </w:pPr>
      <w:r>
        <w:rPr>
          <w:sz w:val="24"/>
        </w:rPr>
        <w:t>12.1 File Content Storage Bug</w:t>
      </w:r>
    </w:p>
    <w:p w14:paraId="3C9E2462" w14:textId="77777777" w:rsidR="00957FBF" w:rsidRDefault="00957FBF"/>
    <w:p w14:paraId="19E68684" w14:textId="77777777" w:rsidR="00957FBF" w:rsidRDefault="00000000">
      <w:r>
        <w:rPr>
          <w:b/>
        </w:rPr>
        <w:t>Challenge:</w:t>
      </w:r>
      <w:r>
        <w:t xml:space="preserve"> Hash mismatch between storage and retrieval</w:t>
      </w:r>
    </w:p>
    <w:p w14:paraId="3BC3314C" w14:textId="77777777" w:rsidR="00957FBF" w:rsidRDefault="00957FBF"/>
    <w:p w14:paraId="4A47050E" w14:textId="77777777" w:rsidR="00957FBF" w:rsidRDefault="00000000">
      <w:r>
        <w:rPr>
          <w:b/>
        </w:rPr>
        <w:t>Root Cause:</w:t>
      </w:r>
      <w:r>
        <w:t xml:space="preserve"> </w:t>
      </w:r>
    </w:p>
    <w:p w14:paraId="2199B8C3" w14:textId="77777777" w:rsidR="00957FBF" w:rsidRDefault="00000000">
      <w:pPr>
        <w:pStyle w:val="ListBullet"/>
      </w:pPr>
      <w:r>
        <w:t>`hash_file()` hashed raw bytes</w:t>
      </w:r>
    </w:p>
    <w:p w14:paraId="2151E00B" w14:textId="77777777" w:rsidR="00957FBF" w:rsidRDefault="00000000">
      <w:pPr>
        <w:pStyle w:val="ListBullet"/>
      </w:pPr>
      <w:r>
        <w:t>`store_object()` hashed pickled bytes</w:t>
      </w:r>
    </w:p>
    <w:p w14:paraId="5D0CB93F" w14:textId="77777777" w:rsidR="00957FBF" w:rsidRDefault="00000000">
      <w:pPr>
        <w:pStyle w:val="ListBullet"/>
      </w:pPr>
      <w:r>
        <w:t>Different hashes for same content</w:t>
      </w:r>
    </w:p>
    <w:p w14:paraId="4C2B8904" w14:textId="77777777" w:rsidR="00957FBF" w:rsidRDefault="00957FBF"/>
    <w:p w14:paraId="3D344435" w14:textId="77777777" w:rsidR="00957FBF" w:rsidRDefault="00000000">
      <w:r>
        <w:rPr>
          <w:b/>
        </w:rPr>
        <w:t>Solution:</w:t>
      </w:r>
    </w:p>
    <w:p w14:paraId="1929725C" w14:textId="77777777" w:rsidR="00957FBF" w:rsidRDefault="00000000">
      <w:pPr>
        <w:ind w:left="720"/>
      </w:pPr>
      <w:r>
        <w:rPr>
          <w:rFonts w:ascii="Courier New" w:hAnsi="Courier New"/>
          <w:color w:val="00008B"/>
          <w:sz w:val="18"/>
        </w:rPr>
        <w:t># Before (incorrect):</w:t>
      </w:r>
      <w:r>
        <w:rPr>
          <w:rFonts w:ascii="Courier New" w:hAnsi="Courier New"/>
          <w:color w:val="00008B"/>
          <w:sz w:val="18"/>
        </w:rPr>
        <w:br/>
        <w:t>content_hash = hash_file(full_path)</w:t>
      </w:r>
      <w:r>
        <w:rPr>
          <w:rFonts w:ascii="Courier New" w:hAnsi="Courier New"/>
          <w:color w:val="00008B"/>
          <w:sz w:val="18"/>
        </w:rPr>
        <w:br/>
        <w:t>self.hash_object.store_object(content)</w:t>
      </w:r>
      <w:r>
        <w:rPr>
          <w:rFonts w:ascii="Courier New" w:hAnsi="Courier New"/>
          <w:color w:val="00008B"/>
          <w:sz w:val="18"/>
        </w:rPr>
        <w:br/>
      </w:r>
      <w:r>
        <w:rPr>
          <w:rFonts w:ascii="Courier New" w:hAnsi="Courier New"/>
          <w:color w:val="00008B"/>
          <w:sz w:val="18"/>
        </w:rPr>
        <w:br/>
        <w:t># After (correct):</w:t>
      </w:r>
      <w:r>
        <w:rPr>
          <w:rFonts w:ascii="Courier New" w:hAnsi="Courier New"/>
          <w:color w:val="00008B"/>
          <w:sz w:val="18"/>
        </w:rPr>
        <w:br/>
        <w:t>content = read_file(full_path)</w:t>
      </w:r>
      <w:r>
        <w:rPr>
          <w:rFonts w:ascii="Courier New" w:hAnsi="Courier New"/>
          <w:color w:val="00008B"/>
          <w:sz w:val="18"/>
        </w:rPr>
        <w:br/>
        <w:t>content_hash = self.hash_object.store_object(content)</w:t>
      </w:r>
    </w:p>
    <w:p w14:paraId="6614E360" w14:textId="77777777" w:rsidR="00957FBF" w:rsidRDefault="00957FBF"/>
    <w:p w14:paraId="4A63BD4E" w14:textId="77777777" w:rsidR="00957FBF" w:rsidRDefault="00000000">
      <w:r>
        <w:rPr>
          <w:b/>
        </w:rPr>
        <w:t>Learning:</w:t>
      </w:r>
      <w:r>
        <w:t xml:space="preserve"> Ensure consistent hashing methodology</w:t>
      </w:r>
    </w:p>
    <w:p w14:paraId="6F623499" w14:textId="77777777" w:rsidR="00957FBF" w:rsidRDefault="00957FBF"/>
    <w:p w14:paraId="2588B490" w14:textId="77777777" w:rsidR="00957FBF" w:rsidRDefault="00000000">
      <w:pPr>
        <w:pStyle w:val="Heading3"/>
      </w:pPr>
      <w:r>
        <w:rPr>
          <w:sz w:val="24"/>
        </w:rPr>
        <w:t>12.2 Notebook Test Repository Conflicts</w:t>
      </w:r>
    </w:p>
    <w:p w14:paraId="0883D035" w14:textId="77777777" w:rsidR="00957FBF" w:rsidRDefault="00957FBF"/>
    <w:p w14:paraId="43D73734" w14:textId="77777777" w:rsidR="00957FBF" w:rsidRDefault="00000000">
      <w:r>
        <w:rPr>
          <w:b/>
        </w:rPr>
        <w:lastRenderedPageBreak/>
        <w:t>Challenge:</w:t>
      </w:r>
      <w:r>
        <w:t xml:space="preserve"> Old test data causing errors in demo notebooks</w:t>
      </w:r>
    </w:p>
    <w:p w14:paraId="326D9757" w14:textId="77777777" w:rsidR="00957FBF" w:rsidRDefault="00957FBF"/>
    <w:p w14:paraId="3153A917" w14:textId="77777777" w:rsidR="00957FBF" w:rsidRDefault="00000000">
      <w:r>
        <w:rPr>
          <w:b/>
        </w:rPr>
        <w:t>Root Cause:</w:t>
      </w:r>
      <w:r>
        <w:t xml:space="preserve"> Notebooks reused test repositories with old, incorrectly stored data</w:t>
      </w:r>
    </w:p>
    <w:p w14:paraId="718AB1F1" w14:textId="77777777" w:rsidR="00957FBF" w:rsidRDefault="00957FBF"/>
    <w:p w14:paraId="70D95B8A" w14:textId="77777777" w:rsidR="00957FBF" w:rsidRDefault="00000000">
      <w:r>
        <w:rPr>
          <w:b/>
        </w:rPr>
        <w:t>Solution:</w:t>
      </w:r>
      <w:r>
        <w:t xml:space="preserve"> Added automatic cleanup cells to notebooks</w:t>
      </w:r>
    </w:p>
    <w:p w14:paraId="5D99BA09" w14:textId="77777777" w:rsidR="00957FBF" w:rsidRDefault="00000000">
      <w:pPr>
        <w:ind w:left="720"/>
      </w:pPr>
      <w:r>
        <w:rPr>
          <w:rFonts w:ascii="Courier New" w:hAnsi="Courier New"/>
          <w:color w:val="00008B"/>
          <w:sz w:val="18"/>
        </w:rPr>
        <w:t>import shutil</w:t>
      </w:r>
      <w:r>
        <w:rPr>
          <w:rFonts w:ascii="Courier New" w:hAnsi="Courier New"/>
          <w:color w:val="00008B"/>
          <w:sz w:val="18"/>
        </w:rPr>
        <w:br/>
        <w:t>test_dir = './test_repo'</w:t>
      </w:r>
      <w:r>
        <w:rPr>
          <w:rFonts w:ascii="Courier New" w:hAnsi="Courier New"/>
          <w:color w:val="00008B"/>
          <w:sz w:val="18"/>
        </w:rPr>
        <w:br/>
        <w:t>if os.path.exists(test_dir):</w:t>
      </w:r>
      <w:r>
        <w:rPr>
          <w:rFonts w:ascii="Courier New" w:hAnsi="Courier New"/>
          <w:color w:val="00008B"/>
          <w:sz w:val="18"/>
        </w:rPr>
        <w:br/>
        <w:t xml:space="preserve">    shutil.rmtree(test_dir)</w:t>
      </w:r>
    </w:p>
    <w:p w14:paraId="6D82E3AD" w14:textId="77777777" w:rsidR="00957FBF" w:rsidRDefault="00957FBF"/>
    <w:p w14:paraId="51656014" w14:textId="77777777" w:rsidR="00957FBF" w:rsidRDefault="00000000">
      <w:r>
        <w:rPr>
          <w:b/>
        </w:rPr>
        <w:t>Learning:</w:t>
      </w:r>
      <w:r>
        <w:t xml:space="preserve"> Always start with clean state for demos</w:t>
      </w:r>
    </w:p>
    <w:p w14:paraId="3923BF66" w14:textId="77777777" w:rsidR="00957FBF" w:rsidRDefault="00957FBF"/>
    <w:p w14:paraId="2B72879E" w14:textId="77777777" w:rsidR="00957FBF" w:rsidRDefault="00000000">
      <w:pPr>
        <w:pStyle w:val="Heading3"/>
      </w:pPr>
      <w:r>
        <w:rPr>
          <w:sz w:val="24"/>
        </w:rPr>
        <w:t>12.3 Merge Complexity</w:t>
      </w:r>
    </w:p>
    <w:p w14:paraId="63C990E3" w14:textId="77777777" w:rsidR="00957FBF" w:rsidRDefault="00957FBF"/>
    <w:p w14:paraId="46C84229" w14:textId="77777777" w:rsidR="00957FBF" w:rsidRDefault="00000000">
      <w:r>
        <w:rPr>
          <w:b/>
        </w:rPr>
        <w:t>Challenge:</w:t>
      </w:r>
      <w:r>
        <w:t xml:space="preserve"> Three-way merge algorithm implementation</w:t>
      </w:r>
    </w:p>
    <w:p w14:paraId="0B9EF5BD" w14:textId="77777777" w:rsidR="00957FBF" w:rsidRDefault="00957FBF"/>
    <w:p w14:paraId="6C461B24" w14:textId="77777777" w:rsidR="00957FBF" w:rsidRDefault="00000000">
      <w:r>
        <w:rPr>
          <w:b/>
        </w:rPr>
        <w:t>Approach:</w:t>
      </w:r>
    </w:p>
    <w:p w14:paraId="588C18DB" w14:textId="77777777" w:rsidR="00957FBF" w:rsidRDefault="00000000">
      <w:pPr>
        <w:pStyle w:val="ListNumber"/>
      </w:pPr>
      <w:r>
        <w:t>Studied Git merge documentation</w:t>
      </w:r>
    </w:p>
    <w:p w14:paraId="11A26F3D" w14:textId="77777777" w:rsidR="00957FBF" w:rsidRDefault="00000000">
      <w:pPr>
        <w:pStyle w:val="ListNumber"/>
      </w:pPr>
      <w:r>
        <w:t>Implemented simplified version</w:t>
      </w:r>
    </w:p>
    <w:p w14:paraId="1F923D4C" w14:textId="77777777" w:rsidR="00957FBF" w:rsidRDefault="00000000">
      <w:pPr>
        <w:pStyle w:val="ListNumber"/>
      </w:pPr>
      <w:r>
        <w:t>Focused on educational clarity over edge cases</w:t>
      </w:r>
    </w:p>
    <w:p w14:paraId="484640AF" w14:textId="77777777" w:rsidR="00957FBF" w:rsidRDefault="00957FBF"/>
    <w:p w14:paraId="4A2C5CA1" w14:textId="77777777" w:rsidR="00957FBF" w:rsidRDefault="00000000">
      <w:r>
        <w:rPr>
          <w:b/>
        </w:rPr>
        <w:t>Solution:</w:t>
      </w:r>
      <w:r>
        <w:t xml:space="preserve"> Clear if-else logic for merge cases</w:t>
      </w:r>
    </w:p>
    <w:p w14:paraId="22EA6B46" w14:textId="77777777" w:rsidR="00957FBF" w:rsidRDefault="00000000">
      <w:pPr>
        <w:ind w:left="720"/>
      </w:pPr>
      <w:r>
        <w:rPr>
          <w:rFonts w:ascii="Courier New" w:hAnsi="Courier New"/>
          <w:color w:val="00008B"/>
          <w:sz w:val="18"/>
        </w:rPr>
        <w:t>if ours == theirs: return ours</w:t>
      </w:r>
      <w:r>
        <w:rPr>
          <w:rFonts w:ascii="Courier New" w:hAnsi="Courier New"/>
          <w:color w:val="00008B"/>
          <w:sz w:val="18"/>
        </w:rPr>
        <w:br/>
        <w:t>if ours == base: return theirs</w:t>
      </w:r>
      <w:r>
        <w:rPr>
          <w:rFonts w:ascii="Courier New" w:hAnsi="Courier New"/>
          <w:color w:val="00008B"/>
          <w:sz w:val="18"/>
        </w:rPr>
        <w:br/>
        <w:t>if theirs == base: return ours</w:t>
      </w:r>
      <w:r>
        <w:rPr>
          <w:rFonts w:ascii="Courier New" w:hAnsi="Courier New"/>
          <w:color w:val="00008B"/>
          <w:sz w:val="18"/>
        </w:rPr>
        <w:br/>
        <w:t>else: return conflict</w:t>
      </w:r>
    </w:p>
    <w:p w14:paraId="16222DA8" w14:textId="77777777" w:rsidR="00957FBF" w:rsidRDefault="00957FBF"/>
    <w:p w14:paraId="383E359D" w14:textId="77777777" w:rsidR="00957FBF" w:rsidRDefault="00000000">
      <w:r>
        <w:rPr>
          <w:b/>
        </w:rPr>
        <w:t>Learning:</w:t>
      </w:r>
      <w:r>
        <w:t xml:space="preserve"> Start simple, iterate to handle complexities</w:t>
      </w:r>
    </w:p>
    <w:p w14:paraId="459B88A0" w14:textId="77777777" w:rsidR="00957FBF" w:rsidRDefault="00957FBF"/>
    <w:p w14:paraId="7AD52BA0" w14:textId="77777777" w:rsidR="00957FBF" w:rsidRDefault="00000000">
      <w:pPr>
        <w:pStyle w:val="Heading3"/>
      </w:pPr>
      <w:r>
        <w:rPr>
          <w:sz w:val="24"/>
        </w:rPr>
        <w:lastRenderedPageBreak/>
        <w:t>12.4 Directory Tree Serialization</w:t>
      </w:r>
    </w:p>
    <w:p w14:paraId="5EF7A098" w14:textId="77777777" w:rsidR="00957FBF" w:rsidRDefault="00957FBF"/>
    <w:p w14:paraId="5CD8D0A4" w14:textId="77777777" w:rsidR="00957FBF" w:rsidRDefault="00000000">
      <w:r>
        <w:rPr>
          <w:b/>
        </w:rPr>
        <w:t>Challenge:</w:t>
      </w:r>
      <w:r>
        <w:t xml:space="preserve"> Converting tree structure to/from JSON</w:t>
      </w:r>
    </w:p>
    <w:p w14:paraId="04C9133A" w14:textId="77777777" w:rsidR="00957FBF" w:rsidRDefault="00957FBF"/>
    <w:p w14:paraId="30F33DE9" w14:textId="77777777" w:rsidR="00957FBF" w:rsidRDefault="00000000">
      <w:r>
        <w:rPr>
          <w:b/>
        </w:rPr>
        <w:t>Approach:</w:t>
      </w:r>
    </w:p>
    <w:p w14:paraId="7E9AE311" w14:textId="77777777" w:rsidR="00957FBF" w:rsidRDefault="00000000">
      <w:pPr>
        <w:pStyle w:val="ListNumber"/>
      </w:pPr>
      <w:r>
        <w:t>Recursive serialization using DFS</w:t>
      </w:r>
    </w:p>
    <w:p w14:paraId="1705F1B3" w14:textId="77777777" w:rsidR="00957FBF" w:rsidRDefault="00000000">
      <w:pPr>
        <w:pStyle w:val="ListNumber"/>
      </w:pPr>
      <w:r>
        <w:t>Careful handling of file vs directory nodes</w:t>
      </w:r>
    </w:p>
    <w:p w14:paraId="5A161081" w14:textId="77777777" w:rsidR="00957FBF" w:rsidRDefault="00957FBF"/>
    <w:p w14:paraId="1B8412B6" w14:textId="77777777" w:rsidR="00957FBF" w:rsidRDefault="00000000">
      <w:r>
        <w:rPr>
          <w:b/>
        </w:rPr>
        <w:t>Solution:</w:t>
      </w:r>
    </w:p>
    <w:p w14:paraId="34CE8E89" w14:textId="77777777" w:rsidR="00957FBF" w:rsidRDefault="00000000">
      <w:pPr>
        <w:ind w:left="720"/>
      </w:pPr>
      <w:r>
        <w:rPr>
          <w:rFonts w:ascii="Courier New" w:hAnsi="Courier New"/>
          <w:color w:val="00008B"/>
          <w:sz w:val="18"/>
        </w:rPr>
        <w:t>def to_dict(self):</w:t>
      </w:r>
      <w:r>
        <w:rPr>
          <w:rFonts w:ascii="Courier New" w:hAnsi="Courier New"/>
          <w:color w:val="00008B"/>
          <w:sz w:val="18"/>
        </w:rPr>
        <w:br/>
        <w:t xml:space="preserve">    if self.is_file:</w:t>
      </w:r>
      <w:r>
        <w:rPr>
          <w:rFonts w:ascii="Courier New" w:hAnsi="Courier New"/>
          <w:color w:val="00008B"/>
          <w:sz w:val="18"/>
        </w:rPr>
        <w:br/>
        <w:t xml:space="preserve">        return {'name': self.name, 'hash': self.content_hash}</w:t>
      </w:r>
      <w:r>
        <w:rPr>
          <w:rFonts w:ascii="Courier New" w:hAnsi="Courier New"/>
          <w:color w:val="00008B"/>
          <w:sz w:val="18"/>
        </w:rPr>
        <w:br/>
        <w:t xml:space="preserve">    return {</w:t>
      </w:r>
      <w:r>
        <w:rPr>
          <w:rFonts w:ascii="Courier New" w:hAnsi="Courier New"/>
          <w:color w:val="00008B"/>
          <w:sz w:val="18"/>
        </w:rPr>
        <w:br/>
        <w:t xml:space="preserve">        'name': self.name,</w:t>
      </w:r>
      <w:r>
        <w:rPr>
          <w:rFonts w:ascii="Courier New" w:hAnsi="Courier New"/>
          <w:color w:val="00008B"/>
          <w:sz w:val="18"/>
        </w:rPr>
        <w:br/>
        <w:t xml:space="preserve">        'children': {n: c.to_dict() for n, c in self.children.items()}</w:t>
      </w:r>
      <w:r>
        <w:rPr>
          <w:rFonts w:ascii="Courier New" w:hAnsi="Courier New"/>
          <w:color w:val="00008B"/>
          <w:sz w:val="18"/>
        </w:rPr>
        <w:br/>
        <w:t xml:space="preserve">    }</w:t>
      </w:r>
    </w:p>
    <w:p w14:paraId="733EDD02" w14:textId="77777777" w:rsidR="00957FBF" w:rsidRDefault="00957FBF"/>
    <w:p w14:paraId="4DB17B41" w14:textId="77777777" w:rsidR="00957FBF" w:rsidRDefault="00000000">
      <w:r>
        <w:rPr>
          <w:b/>
        </w:rPr>
        <w:t>Learning:</w:t>
      </w:r>
      <w:r>
        <w:t xml:space="preserve"> Recursive structures need recursive solutions</w:t>
      </w:r>
    </w:p>
    <w:p w14:paraId="2CD24B40" w14:textId="77777777" w:rsidR="00957FBF" w:rsidRDefault="00957FBF"/>
    <w:p w14:paraId="1A9D998A" w14:textId="77777777" w:rsidR="00957FBF" w:rsidRDefault="00000000">
      <w:r>
        <w:t>________________________________________________________________________________</w:t>
      </w:r>
    </w:p>
    <w:p w14:paraId="2B17FAF5" w14:textId="77777777" w:rsidR="00957FBF" w:rsidRDefault="00957FBF"/>
    <w:p w14:paraId="520348D8" w14:textId="77777777" w:rsidR="00957FBF" w:rsidRDefault="00000000">
      <w:pPr>
        <w:pStyle w:val="Heading2"/>
      </w:pPr>
      <w:r>
        <w:rPr>
          <w:color w:val="003366"/>
          <w:sz w:val="28"/>
        </w:rPr>
        <w:t>13. CONCLUSION</w:t>
      </w:r>
    </w:p>
    <w:p w14:paraId="630E5704" w14:textId="77777777" w:rsidR="00957FBF" w:rsidRDefault="00957FBF"/>
    <w:p w14:paraId="382D1869" w14:textId="77777777" w:rsidR="00957FBF" w:rsidRDefault="00000000">
      <w:pPr>
        <w:pStyle w:val="Heading3"/>
      </w:pPr>
      <w:r>
        <w:rPr>
          <w:sz w:val="24"/>
        </w:rPr>
        <w:t>13.1 Achievements</w:t>
      </w:r>
    </w:p>
    <w:p w14:paraId="350E3376" w14:textId="77777777" w:rsidR="00957FBF" w:rsidRDefault="00957FBF"/>
    <w:p w14:paraId="7CD8FBFF" w14:textId="77777777" w:rsidR="00957FBF" w:rsidRDefault="00000000">
      <w:r>
        <w:t>This project successfully demonstrates the practical application of fundamental data structures and algorithms through the implementation of a functional version control system. Key achievements include:</w:t>
      </w:r>
    </w:p>
    <w:p w14:paraId="2B486671" w14:textId="77777777" w:rsidR="00957FBF" w:rsidRDefault="00957FBF"/>
    <w:p w14:paraId="138EB9D2" w14:textId="77777777" w:rsidR="00957FBF" w:rsidRDefault="00000000">
      <w:r>
        <w:rPr>
          <w:b/>
        </w:rPr>
        <w:t>1. Complete Implementation</w:t>
      </w:r>
    </w:p>
    <w:p w14:paraId="657B6CAD" w14:textId="77777777" w:rsidR="00957FBF" w:rsidRDefault="00000000">
      <w:pPr>
        <w:pStyle w:val="ListBullet"/>
      </w:pPr>
      <w:r>
        <w:lastRenderedPageBreak/>
        <w:t>All 9 planned Git commands working correctly</w:t>
      </w:r>
    </w:p>
    <w:p w14:paraId="4B051C50" w14:textId="77777777" w:rsidR="00957FBF" w:rsidRDefault="00000000">
      <w:pPr>
        <w:pStyle w:val="ListBullet"/>
      </w:pPr>
      <w:r>
        <w:t>Proper implementation of 5 core data structures</w:t>
      </w:r>
    </w:p>
    <w:p w14:paraId="1E1BFF62" w14:textId="77777777" w:rsidR="00957FBF" w:rsidRDefault="00000000">
      <w:pPr>
        <w:pStyle w:val="ListBullet"/>
      </w:pPr>
      <w:r>
        <w:t>Optimal complexity for all operations</w:t>
      </w:r>
    </w:p>
    <w:p w14:paraId="33210FAB" w14:textId="77777777" w:rsidR="00957FBF" w:rsidRDefault="00957FBF"/>
    <w:p w14:paraId="1662EE63" w14:textId="77777777" w:rsidR="00957FBF" w:rsidRDefault="00000000">
      <w:r>
        <w:rPr>
          <w:b/>
        </w:rPr>
        <w:t>2. Educational Value</w:t>
      </w:r>
    </w:p>
    <w:p w14:paraId="6C600894" w14:textId="77777777" w:rsidR="00957FBF" w:rsidRDefault="00000000">
      <w:pPr>
        <w:pStyle w:val="ListBullet"/>
      </w:pPr>
      <w:r>
        <w:t>Clear demonstration of DSA concepts</w:t>
      </w:r>
    </w:p>
    <w:p w14:paraId="3B3613F2" w14:textId="77777777" w:rsidR="00957FBF" w:rsidRDefault="00000000">
      <w:pPr>
        <w:pStyle w:val="ListBullet"/>
      </w:pPr>
      <w:r>
        <w:t>Comprehensive documentation</w:t>
      </w:r>
    </w:p>
    <w:p w14:paraId="24A80042" w14:textId="77777777" w:rsidR="00957FBF" w:rsidRDefault="00000000">
      <w:pPr>
        <w:pStyle w:val="ListBullet"/>
      </w:pPr>
      <w:r>
        <w:t>Interactive Jupyter notebooks</w:t>
      </w:r>
    </w:p>
    <w:p w14:paraId="5C1EB98B" w14:textId="77777777" w:rsidR="00957FBF" w:rsidRDefault="00000000">
      <w:pPr>
        <w:pStyle w:val="ListBullet"/>
      </w:pPr>
      <w:r>
        <w:t>Complexity analysis for each operation</w:t>
      </w:r>
    </w:p>
    <w:p w14:paraId="21C0F3F9" w14:textId="77777777" w:rsidR="00957FBF" w:rsidRDefault="00957FBF"/>
    <w:p w14:paraId="025C4F35" w14:textId="77777777" w:rsidR="00957FBF" w:rsidRDefault="00000000">
      <w:r>
        <w:rPr>
          <w:b/>
        </w:rPr>
        <w:t>3. Code Quality</w:t>
      </w:r>
    </w:p>
    <w:p w14:paraId="2A575D20" w14:textId="77777777" w:rsidR="00957FBF" w:rsidRDefault="00000000">
      <w:pPr>
        <w:pStyle w:val="ListBullet"/>
      </w:pPr>
      <w:r>
        <w:t>Modular design with separation of concerns</w:t>
      </w:r>
    </w:p>
    <w:p w14:paraId="749C694B" w14:textId="77777777" w:rsidR="00957FBF" w:rsidRDefault="00000000">
      <w:pPr>
        <w:pStyle w:val="ListBullet"/>
      </w:pPr>
      <w:r>
        <w:t>Well-documented with complexity annotations</w:t>
      </w:r>
    </w:p>
    <w:p w14:paraId="2F805CD5" w14:textId="77777777" w:rsidR="00957FBF" w:rsidRDefault="00000000">
      <w:pPr>
        <w:pStyle w:val="ListBullet"/>
      </w:pPr>
      <w:r>
        <w:t>No external dependencies</w:t>
      </w:r>
    </w:p>
    <w:p w14:paraId="6A761125" w14:textId="77777777" w:rsidR="00957FBF" w:rsidRDefault="00000000">
      <w:pPr>
        <w:pStyle w:val="ListBullet"/>
      </w:pPr>
      <w:r>
        <w:t>Clean, readable implementation</w:t>
      </w:r>
    </w:p>
    <w:p w14:paraId="4E7CBA5E" w14:textId="77777777" w:rsidR="00957FBF" w:rsidRDefault="00957FBF"/>
    <w:p w14:paraId="220680A4" w14:textId="77777777" w:rsidR="00957FBF" w:rsidRDefault="00000000">
      <w:r>
        <w:rPr>
          <w:b/>
        </w:rPr>
        <w:t>4. Testing &amp; Validation</w:t>
      </w:r>
    </w:p>
    <w:p w14:paraId="6E81DAE8" w14:textId="77777777" w:rsidR="00957FBF" w:rsidRDefault="00000000">
      <w:pPr>
        <w:pStyle w:val="ListBullet"/>
      </w:pPr>
      <w:r>
        <w:t>100% test success rate (31/31 tests passed)</w:t>
      </w:r>
    </w:p>
    <w:p w14:paraId="06B7F37E" w14:textId="77777777" w:rsidR="00957FBF" w:rsidRDefault="00000000">
      <w:pPr>
        <w:pStyle w:val="ListBullet"/>
      </w:pPr>
      <w:r>
        <w:t>Performance benchmarks confirm theoretical complexity</w:t>
      </w:r>
    </w:p>
    <w:p w14:paraId="5A04C9F7" w14:textId="77777777" w:rsidR="00957FBF" w:rsidRDefault="00000000">
      <w:pPr>
        <w:pStyle w:val="ListBullet"/>
      </w:pPr>
      <w:r>
        <w:t>All notebooks execute successfully</w:t>
      </w:r>
    </w:p>
    <w:p w14:paraId="04C4F47B" w14:textId="77777777" w:rsidR="00957FBF" w:rsidRDefault="00000000">
      <w:pPr>
        <w:pStyle w:val="ListBullet"/>
      </w:pPr>
      <w:r>
        <w:t>Real-world workflow testing complete</w:t>
      </w:r>
    </w:p>
    <w:p w14:paraId="12E3CDCE" w14:textId="77777777" w:rsidR="00957FBF" w:rsidRDefault="00957FBF"/>
    <w:p w14:paraId="485B1760" w14:textId="77777777" w:rsidR="00957FBF" w:rsidRDefault="00000000">
      <w:pPr>
        <w:pStyle w:val="Heading3"/>
      </w:pPr>
      <w:r>
        <w:rPr>
          <w:sz w:val="24"/>
        </w:rPr>
        <w:t>13.2 Learning Outcomes</w:t>
      </w:r>
    </w:p>
    <w:p w14:paraId="699C98E9" w14:textId="77777777" w:rsidR="00957FBF" w:rsidRDefault="00957FBF"/>
    <w:p w14:paraId="37A31715" w14:textId="77777777" w:rsidR="00957FBF" w:rsidRDefault="00000000">
      <w:r>
        <w:rPr>
          <w:b/>
        </w:rPr>
        <w:t>Technical Skills:</w:t>
      </w:r>
    </w:p>
    <w:p w14:paraId="06B964D0" w14:textId="77777777" w:rsidR="00957FBF" w:rsidRDefault="00000000">
      <w:pPr>
        <w:pStyle w:val="ListBullet"/>
      </w:pPr>
      <w:r>
        <w:t>Deep understanding of hash tables and their applications</w:t>
      </w:r>
    </w:p>
    <w:p w14:paraId="115D2D6C" w14:textId="77777777" w:rsidR="00957FBF" w:rsidRDefault="00000000">
      <w:pPr>
        <w:pStyle w:val="ListBullet"/>
      </w:pPr>
      <w:r>
        <w:t>Practical experience with tree data structures</w:t>
      </w:r>
    </w:p>
    <w:p w14:paraId="3EA44201" w14:textId="77777777" w:rsidR="00957FBF" w:rsidRDefault="00000000">
      <w:pPr>
        <w:pStyle w:val="ListBullet"/>
      </w:pPr>
      <w:r>
        <w:t>Implementation of linked lists in real software</w:t>
      </w:r>
    </w:p>
    <w:p w14:paraId="3E84FBED" w14:textId="77777777" w:rsidR="00957FBF" w:rsidRDefault="00000000">
      <w:pPr>
        <w:pStyle w:val="ListBullet"/>
      </w:pPr>
      <w:r>
        <w:t>Graph algorithms and DAG structures</w:t>
      </w:r>
    </w:p>
    <w:p w14:paraId="0EC18B97" w14:textId="77777777" w:rsidR="00957FBF" w:rsidRDefault="00000000">
      <w:pPr>
        <w:pStyle w:val="ListBullet"/>
      </w:pPr>
      <w:r>
        <w:t>Dynamic programming for optimization problems</w:t>
      </w:r>
    </w:p>
    <w:p w14:paraId="3214E730" w14:textId="77777777" w:rsidR="00957FBF" w:rsidRDefault="00957FBF"/>
    <w:p w14:paraId="66F5F347" w14:textId="77777777" w:rsidR="00957FBF" w:rsidRDefault="00000000">
      <w:r>
        <w:rPr>
          <w:b/>
        </w:rPr>
        <w:lastRenderedPageBreak/>
        <w:t>Software Engineering:</w:t>
      </w:r>
    </w:p>
    <w:p w14:paraId="0482D8A4" w14:textId="77777777" w:rsidR="00957FBF" w:rsidRDefault="00000000">
      <w:pPr>
        <w:pStyle w:val="ListBullet"/>
      </w:pPr>
      <w:r>
        <w:t>System design and architecture</w:t>
      </w:r>
    </w:p>
    <w:p w14:paraId="2ABDC9FF" w14:textId="77777777" w:rsidR="00957FBF" w:rsidRDefault="00000000">
      <w:pPr>
        <w:pStyle w:val="ListBullet"/>
      </w:pPr>
      <w:r>
        <w:t>Module organization and APIs</w:t>
      </w:r>
    </w:p>
    <w:p w14:paraId="4DFAFAE0" w14:textId="77777777" w:rsidR="00957FBF" w:rsidRDefault="00000000">
      <w:pPr>
        <w:pStyle w:val="ListBullet"/>
      </w:pPr>
      <w:r>
        <w:t>Testing strategies</w:t>
      </w:r>
    </w:p>
    <w:p w14:paraId="307748E7" w14:textId="77777777" w:rsidR="00957FBF" w:rsidRDefault="00000000">
      <w:pPr>
        <w:pStyle w:val="ListBullet"/>
      </w:pPr>
      <w:r>
        <w:t>Documentation practices</w:t>
      </w:r>
    </w:p>
    <w:p w14:paraId="6B34A47A" w14:textId="77777777" w:rsidR="00957FBF" w:rsidRDefault="00957FBF"/>
    <w:p w14:paraId="5D96BF00" w14:textId="77777777" w:rsidR="00957FBF" w:rsidRDefault="00000000">
      <w:r>
        <w:rPr>
          <w:b/>
        </w:rPr>
        <w:t>Problem Solving:</w:t>
      </w:r>
    </w:p>
    <w:p w14:paraId="7B2A4561" w14:textId="77777777" w:rsidR="00957FBF" w:rsidRDefault="00000000">
      <w:pPr>
        <w:pStyle w:val="ListBullet"/>
      </w:pPr>
      <w:r>
        <w:t>Selecting appropriate data structures</w:t>
      </w:r>
    </w:p>
    <w:p w14:paraId="1FB48709" w14:textId="77777777" w:rsidR="00957FBF" w:rsidRDefault="00000000">
      <w:pPr>
        <w:pStyle w:val="ListBullet"/>
      </w:pPr>
      <w:r>
        <w:t>Analyzing time and space complexity</w:t>
      </w:r>
    </w:p>
    <w:p w14:paraId="6BAD3437" w14:textId="77777777" w:rsidR="00957FBF" w:rsidRDefault="00000000">
      <w:pPr>
        <w:pStyle w:val="ListBullet"/>
      </w:pPr>
      <w:r>
        <w:t>Debugging complex systems</w:t>
      </w:r>
    </w:p>
    <w:p w14:paraId="6EB91AEA" w14:textId="77777777" w:rsidR="00957FBF" w:rsidRDefault="00000000">
      <w:pPr>
        <w:pStyle w:val="ListBullet"/>
      </w:pPr>
      <w:r>
        <w:t>Optimization techniques</w:t>
      </w:r>
    </w:p>
    <w:p w14:paraId="4E4A6371" w14:textId="77777777" w:rsidR="00957FBF" w:rsidRDefault="00957FBF"/>
    <w:p w14:paraId="16D5B733" w14:textId="77777777" w:rsidR="00957FBF" w:rsidRDefault="00000000">
      <w:pPr>
        <w:pStyle w:val="Heading3"/>
      </w:pPr>
      <w:r>
        <w:rPr>
          <w:sz w:val="24"/>
        </w:rPr>
        <w:t>13.3 Project Impact</w:t>
      </w:r>
    </w:p>
    <w:p w14:paraId="1FE1EE81" w14:textId="77777777" w:rsidR="00957FBF" w:rsidRDefault="00957FBF"/>
    <w:p w14:paraId="39878F93" w14:textId="77777777" w:rsidR="00957FBF" w:rsidRDefault="00000000">
      <w:r>
        <w:t>This Mini Git implementation serves as:</w:t>
      </w:r>
    </w:p>
    <w:p w14:paraId="209BC389" w14:textId="77777777" w:rsidR="00957FBF" w:rsidRDefault="00957FBF"/>
    <w:p w14:paraId="12A91D0A" w14:textId="77777777" w:rsidR="00957FBF" w:rsidRDefault="00000000">
      <w:r>
        <w:rPr>
          <w:b/>
        </w:rPr>
        <w:t>1. Educational Tool</w:t>
      </w:r>
    </w:p>
    <w:p w14:paraId="7CCBB9EF" w14:textId="77777777" w:rsidR="00957FBF" w:rsidRDefault="00000000">
      <w:pPr>
        <w:pStyle w:val="ListBullet"/>
      </w:pPr>
      <w:r>
        <w:t>Demonstrates DSA concepts in practice</w:t>
      </w:r>
    </w:p>
    <w:p w14:paraId="2EA8F398" w14:textId="77777777" w:rsidR="00957FBF" w:rsidRDefault="00000000">
      <w:pPr>
        <w:pStyle w:val="ListBullet"/>
      </w:pPr>
      <w:r>
        <w:t>Provides working examples for learning</w:t>
      </w:r>
    </w:p>
    <w:p w14:paraId="2295EC1B" w14:textId="77777777" w:rsidR="00957FBF" w:rsidRDefault="00000000">
      <w:pPr>
        <w:pStyle w:val="ListBullet"/>
      </w:pPr>
      <w:r>
        <w:t>Shows why complexity matters</w:t>
      </w:r>
    </w:p>
    <w:p w14:paraId="6C8F9223" w14:textId="77777777" w:rsidR="00957FBF" w:rsidRDefault="00957FBF"/>
    <w:p w14:paraId="5AE629BF" w14:textId="77777777" w:rsidR="00957FBF" w:rsidRDefault="00000000">
      <w:r>
        <w:rPr>
          <w:b/>
        </w:rPr>
        <w:t>2. Reference Implementation</w:t>
      </w:r>
    </w:p>
    <w:p w14:paraId="4ADC66EB" w14:textId="77777777" w:rsidR="00957FBF" w:rsidRDefault="00000000">
      <w:pPr>
        <w:pStyle w:val="ListBullet"/>
      </w:pPr>
      <w:r>
        <w:t>Clean code for studying version control</w:t>
      </w:r>
    </w:p>
    <w:p w14:paraId="046519BF" w14:textId="77777777" w:rsidR="00957FBF" w:rsidRDefault="00000000">
      <w:pPr>
        <w:pStyle w:val="ListBullet"/>
      </w:pPr>
      <w:r>
        <w:t>Well-documented algorithms</w:t>
      </w:r>
    </w:p>
    <w:p w14:paraId="359955BB" w14:textId="77777777" w:rsidR="00957FBF" w:rsidRDefault="00000000">
      <w:pPr>
        <w:pStyle w:val="ListBullet"/>
      </w:pPr>
      <w:r>
        <w:t>Reusable components</w:t>
      </w:r>
    </w:p>
    <w:p w14:paraId="567ABA41" w14:textId="77777777" w:rsidR="00957FBF" w:rsidRDefault="00957FBF"/>
    <w:p w14:paraId="3D4828DA" w14:textId="77777777" w:rsidR="00957FBF" w:rsidRDefault="00000000">
      <w:r>
        <w:rPr>
          <w:b/>
        </w:rPr>
        <w:t>3. Foundation for Extensions</w:t>
      </w:r>
    </w:p>
    <w:p w14:paraId="145419DA" w14:textId="77777777" w:rsidR="00957FBF" w:rsidRDefault="00000000">
      <w:pPr>
        <w:pStyle w:val="ListBullet"/>
      </w:pPr>
      <w:r>
        <w:t>Modular design allows additions</w:t>
      </w:r>
    </w:p>
    <w:p w14:paraId="79706DD3" w14:textId="77777777" w:rsidR="00957FBF" w:rsidRDefault="00000000">
      <w:pPr>
        <w:pStyle w:val="ListBullet"/>
      </w:pPr>
      <w:r>
        <w:t>Clear interfaces for new features</w:t>
      </w:r>
    </w:p>
    <w:p w14:paraId="6932293E" w14:textId="77777777" w:rsidR="00957FBF" w:rsidRDefault="00000000">
      <w:pPr>
        <w:pStyle w:val="ListBullet"/>
      </w:pPr>
      <w:r>
        <w:t>Solid base for advanced topics</w:t>
      </w:r>
    </w:p>
    <w:p w14:paraId="44651773" w14:textId="77777777" w:rsidR="00957FBF" w:rsidRDefault="00957FBF"/>
    <w:p w14:paraId="75416E24" w14:textId="77777777" w:rsidR="00957FBF" w:rsidRDefault="00000000">
      <w:r>
        <w:t>________________________________________________________________________________</w:t>
      </w:r>
    </w:p>
    <w:p w14:paraId="6A2B5356" w14:textId="77777777" w:rsidR="00957FBF" w:rsidRDefault="00957FBF"/>
    <w:p w14:paraId="1B28F89D" w14:textId="77777777" w:rsidR="00957FBF" w:rsidRDefault="00000000">
      <w:pPr>
        <w:pStyle w:val="Heading2"/>
      </w:pPr>
      <w:r>
        <w:rPr>
          <w:color w:val="003366"/>
          <w:sz w:val="28"/>
        </w:rPr>
        <w:t>14. FUTURE ENHANCEMENTS</w:t>
      </w:r>
    </w:p>
    <w:p w14:paraId="0DD667DE" w14:textId="77777777" w:rsidR="00957FBF" w:rsidRDefault="00957FBF"/>
    <w:p w14:paraId="755B7867" w14:textId="77777777" w:rsidR="00957FBF" w:rsidRDefault="00000000">
      <w:pPr>
        <w:pStyle w:val="Heading3"/>
      </w:pPr>
      <w:r>
        <w:rPr>
          <w:sz w:val="24"/>
        </w:rPr>
        <w:t>14.1 Potential Features</w:t>
      </w:r>
    </w:p>
    <w:p w14:paraId="5126EF91" w14:textId="77777777" w:rsidR="00957FBF" w:rsidRDefault="00957FBF"/>
    <w:p w14:paraId="5DC17A18" w14:textId="77777777" w:rsidR="00957FBF" w:rsidRDefault="00000000">
      <w:r>
        <w:rPr>
          <w:b/>
        </w:rPr>
        <w:t>1. Remote Operations</w:t>
      </w:r>
    </w:p>
    <w:p w14:paraId="6275E48D" w14:textId="77777777" w:rsidR="00957FBF" w:rsidRDefault="00000000">
      <w:pPr>
        <w:pStyle w:val="ListBullet"/>
      </w:pPr>
      <w:r>
        <w:t>Push/pull to remote repositories</w:t>
      </w:r>
    </w:p>
    <w:p w14:paraId="5FCDDC66" w14:textId="77777777" w:rsidR="00957FBF" w:rsidRDefault="00000000">
      <w:pPr>
        <w:pStyle w:val="ListBullet"/>
      </w:pPr>
      <w:r>
        <w:t>Network protocol implementation</w:t>
      </w:r>
    </w:p>
    <w:p w14:paraId="778D1376" w14:textId="77777777" w:rsidR="00957FBF" w:rsidRDefault="00000000">
      <w:pPr>
        <w:pStyle w:val="ListBullet"/>
      </w:pPr>
      <w:r>
        <w:t>Remote branch tracking</w:t>
      </w:r>
    </w:p>
    <w:p w14:paraId="7A3090F9" w14:textId="77777777" w:rsidR="00957FBF" w:rsidRDefault="00000000">
      <w:pPr>
        <w:pStyle w:val="ListBullet"/>
      </w:pPr>
      <w:r>
        <w:t>Clone functionality</w:t>
      </w:r>
    </w:p>
    <w:p w14:paraId="34368B15" w14:textId="77777777" w:rsidR="00957FBF" w:rsidRDefault="00957FBF"/>
    <w:p w14:paraId="2B826A64" w14:textId="77777777" w:rsidR="00957FBF" w:rsidRDefault="00000000">
      <w:r>
        <w:rPr>
          <w:b/>
        </w:rPr>
        <w:t>2. Advanced Merge</w:t>
      </w:r>
    </w:p>
    <w:p w14:paraId="453835ED" w14:textId="77777777" w:rsidR="00957FBF" w:rsidRDefault="00000000">
      <w:pPr>
        <w:pStyle w:val="ListBullet"/>
      </w:pPr>
      <w:r>
        <w:t>Recursive three-way merge</w:t>
      </w:r>
    </w:p>
    <w:p w14:paraId="18799666" w14:textId="77777777" w:rsidR="00957FBF" w:rsidRDefault="00000000">
      <w:pPr>
        <w:pStyle w:val="ListBullet"/>
      </w:pPr>
      <w:r>
        <w:t>Better conflict resolution</w:t>
      </w:r>
    </w:p>
    <w:p w14:paraId="0B8B7D9B" w14:textId="77777777" w:rsidR="00957FBF" w:rsidRDefault="00000000">
      <w:pPr>
        <w:pStyle w:val="ListBullet"/>
      </w:pPr>
      <w:r>
        <w:t>Interactive merge tool</w:t>
      </w:r>
    </w:p>
    <w:p w14:paraId="015E5FC8" w14:textId="77777777" w:rsidR="00957FBF" w:rsidRDefault="00000000">
      <w:pPr>
        <w:pStyle w:val="ListBullet"/>
      </w:pPr>
      <w:r>
        <w:t>Merge strategies</w:t>
      </w:r>
    </w:p>
    <w:p w14:paraId="1C8D1F2D" w14:textId="77777777" w:rsidR="00957FBF" w:rsidRDefault="00957FBF"/>
    <w:p w14:paraId="6CF1B892" w14:textId="77777777" w:rsidR="00957FBF" w:rsidRDefault="00000000">
      <w:r>
        <w:rPr>
          <w:b/>
        </w:rPr>
        <w:t>3. Performance Optimizations</w:t>
      </w:r>
    </w:p>
    <w:p w14:paraId="1042995D" w14:textId="77777777" w:rsidR="00957FBF" w:rsidRDefault="00000000">
      <w:pPr>
        <w:pStyle w:val="ListBullet"/>
      </w:pPr>
      <w:r>
        <w:t>Pack files for efficient storage</w:t>
      </w:r>
    </w:p>
    <w:p w14:paraId="66023842" w14:textId="77777777" w:rsidR="00957FBF" w:rsidRDefault="00000000">
      <w:pPr>
        <w:pStyle w:val="ListBullet"/>
      </w:pPr>
      <w:r>
        <w:t>Delta compression for changes</w:t>
      </w:r>
    </w:p>
    <w:p w14:paraId="7E353402" w14:textId="77777777" w:rsidR="00957FBF" w:rsidRDefault="00000000">
      <w:pPr>
        <w:pStyle w:val="ListBullet"/>
      </w:pPr>
      <w:r>
        <w:t>Incremental diff algorithms</w:t>
      </w:r>
    </w:p>
    <w:p w14:paraId="5A19307A" w14:textId="77777777" w:rsidR="00957FBF" w:rsidRDefault="00000000">
      <w:pPr>
        <w:pStyle w:val="ListBullet"/>
      </w:pPr>
      <w:r>
        <w:t>Index caching</w:t>
      </w:r>
    </w:p>
    <w:p w14:paraId="1365ACFD" w14:textId="77777777" w:rsidR="00957FBF" w:rsidRDefault="00957FBF"/>
    <w:p w14:paraId="3EAA1245" w14:textId="77777777" w:rsidR="00957FBF" w:rsidRDefault="00000000">
      <w:r>
        <w:rPr>
          <w:b/>
        </w:rPr>
        <w:t>4. Additional Commands</w:t>
      </w:r>
    </w:p>
    <w:p w14:paraId="1D8BA8ED" w14:textId="77777777" w:rsidR="00957FBF" w:rsidRDefault="00000000">
      <w:pPr>
        <w:pStyle w:val="ListBullet"/>
      </w:pPr>
      <w:r>
        <w:t>`tag` for marking releases</w:t>
      </w:r>
    </w:p>
    <w:p w14:paraId="11DC46FF" w14:textId="77777777" w:rsidR="00957FBF" w:rsidRDefault="00000000">
      <w:pPr>
        <w:pStyle w:val="ListBullet"/>
      </w:pPr>
      <w:r>
        <w:t>`stash` for temporary storage</w:t>
      </w:r>
    </w:p>
    <w:p w14:paraId="4A9C4F45" w14:textId="77777777" w:rsidR="00957FBF" w:rsidRDefault="00000000">
      <w:pPr>
        <w:pStyle w:val="ListBullet"/>
      </w:pPr>
      <w:r>
        <w:t>`rebase` for history editing</w:t>
      </w:r>
    </w:p>
    <w:p w14:paraId="6999F177" w14:textId="77777777" w:rsidR="00957FBF" w:rsidRDefault="00000000">
      <w:pPr>
        <w:pStyle w:val="ListBullet"/>
      </w:pPr>
      <w:r>
        <w:t>`cherry-pick` for selective commits</w:t>
      </w:r>
    </w:p>
    <w:p w14:paraId="51D1558B" w14:textId="77777777" w:rsidR="00957FBF" w:rsidRDefault="00000000">
      <w:pPr>
        <w:pStyle w:val="ListBullet"/>
      </w:pPr>
      <w:r>
        <w:lastRenderedPageBreak/>
        <w:t>`blame` for line-level history</w:t>
      </w:r>
    </w:p>
    <w:p w14:paraId="66CBA43D" w14:textId="77777777" w:rsidR="00957FBF" w:rsidRDefault="00957FBF"/>
    <w:p w14:paraId="2D68A3D5" w14:textId="77777777" w:rsidR="00957FBF" w:rsidRDefault="00000000">
      <w:r>
        <w:rPr>
          <w:b/>
        </w:rPr>
        <w:t>5. Visualization</w:t>
      </w:r>
    </w:p>
    <w:p w14:paraId="2261FCE5" w14:textId="77777777" w:rsidR="00957FBF" w:rsidRDefault="00000000">
      <w:pPr>
        <w:pStyle w:val="ListBullet"/>
      </w:pPr>
      <w:r>
        <w:t>Graphical commit history</w:t>
      </w:r>
    </w:p>
    <w:p w14:paraId="242FA0DB" w14:textId="77777777" w:rsidR="00957FBF" w:rsidRDefault="00000000">
      <w:pPr>
        <w:pStyle w:val="ListBullet"/>
      </w:pPr>
      <w:r>
        <w:t>Interactive branch diagram</w:t>
      </w:r>
    </w:p>
    <w:p w14:paraId="523AA5DC" w14:textId="77777777" w:rsidR="00957FBF" w:rsidRDefault="00000000">
      <w:pPr>
        <w:pStyle w:val="ListBullet"/>
      </w:pPr>
      <w:r>
        <w:t>Pretty log formatting</w:t>
      </w:r>
    </w:p>
    <w:p w14:paraId="2EF9BA85" w14:textId="77777777" w:rsidR="00957FBF" w:rsidRDefault="00000000">
      <w:pPr>
        <w:pStyle w:val="ListBullet"/>
      </w:pPr>
      <w:r>
        <w:t>Diff syntax highlighting</w:t>
      </w:r>
    </w:p>
    <w:p w14:paraId="3D7552BD" w14:textId="77777777" w:rsidR="00957FBF" w:rsidRDefault="00957FBF"/>
    <w:p w14:paraId="58F3EF01" w14:textId="77777777" w:rsidR="00957FBF" w:rsidRDefault="00000000">
      <w:pPr>
        <w:pStyle w:val="Heading3"/>
      </w:pPr>
      <w:r>
        <w:rPr>
          <w:sz w:val="24"/>
        </w:rPr>
        <w:t>14.2 Technical Improvements</w:t>
      </w:r>
    </w:p>
    <w:p w14:paraId="2124EB1B" w14:textId="77777777" w:rsidR="00957FBF" w:rsidRDefault="00957FBF"/>
    <w:p w14:paraId="205C3A4F" w14:textId="77777777" w:rsidR="00957FBF" w:rsidRDefault="00000000">
      <w:r>
        <w:rPr>
          <w:b/>
        </w:rPr>
        <w:t>1. Persistence</w:t>
      </w:r>
    </w:p>
    <w:p w14:paraId="0D35B7D4" w14:textId="77777777" w:rsidR="00957FBF" w:rsidRDefault="00000000">
      <w:pPr>
        <w:pStyle w:val="ListBullet"/>
      </w:pPr>
      <w:r>
        <w:t>Better serialization format</w:t>
      </w:r>
    </w:p>
    <w:p w14:paraId="60D9EC4C" w14:textId="77777777" w:rsidR="00957FBF" w:rsidRDefault="00000000">
      <w:pPr>
        <w:pStyle w:val="ListBullet"/>
      </w:pPr>
      <w:r>
        <w:t>Database backend option</w:t>
      </w:r>
    </w:p>
    <w:p w14:paraId="234B06DD" w14:textId="77777777" w:rsidR="00957FBF" w:rsidRDefault="00000000">
      <w:pPr>
        <w:pStyle w:val="ListBullet"/>
      </w:pPr>
      <w:r>
        <w:t>Compressed storage</w:t>
      </w:r>
    </w:p>
    <w:p w14:paraId="10530B4E" w14:textId="77777777" w:rsidR="00957FBF" w:rsidRDefault="00957FBF"/>
    <w:p w14:paraId="5CE55998" w14:textId="77777777" w:rsidR="00957FBF" w:rsidRDefault="00000000">
      <w:r>
        <w:rPr>
          <w:b/>
        </w:rPr>
        <w:t>2. Concurrency</w:t>
      </w:r>
    </w:p>
    <w:p w14:paraId="65AB0724" w14:textId="77777777" w:rsidR="00957FBF" w:rsidRDefault="00000000">
      <w:pPr>
        <w:pStyle w:val="ListBullet"/>
      </w:pPr>
      <w:r>
        <w:t>Lock-free operations</w:t>
      </w:r>
    </w:p>
    <w:p w14:paraId="6D3DD1A2" w14:textId="77777777" w:rsidR="00957FBF" w:rsidRDefault="00000000">
      <w:pPr>
        <w:pStyle w:val="ListBullet"/>
      </w:pPr>
      <w:r>
        <w:t>Parallel diff computation</w:t>
      </w:r>
    </w:p>
    <w:p w14:paraId="77A020B8" w14:textId="77777777" w:rsidR="00957FBF" w:rsidRDefault="00000000">
      <w:pPr>
        <w:pStyle w:val="ListBullet"/>
      </w:pPr>
      <w:r>
        <w:t>Concurrent branch operations</w:t>
      </w:r>
    </w:p>
    <w:p w14:paraId="55143033" w14:textId="77777777" w:rsidR="00957FBF" w:rsidRDefault="00957FBF"/>
    <w:p w14:paraId="0289EA06" w14:textId="77777777" w:rsidR="00957FBF" w:rsidRDefault="00000000">
      <w:r>
        <w:rPr>
          <w:b/>
        </w:rPr>
        <w:t>3. Scalability</w:t>
      </w:r>
    </w:p>
    <w:p w14:paraId="7FE3A551" w14:textId="77777777" w:rsidR="00957FBF" w:rsidRDefault="00000000">
      <w:pPr>
        <w:pStyle w:val="ListBullet"/>
      </w:pPr>
      <w:r>
        <w:t>Shallow clones</w:t>
      </w:r>
    </w:p>
    <w:p w14:paraId="5B4A1D05" w14:textId="77777777" w:rsidR="00957FBF" w:rsidRDefault="00000000">
      <w:pPr>
        <w:pStyle w:val="ListBullet"/>
      </w:pPr>
      <w:r>
        <w:t>Sparse checkouts</w:t>
      </w:r>
    </w:p>
    <w:p w14:paraId="45483EAE" w14:textId="77777777" w:rsidR="00957FBF" w:rsidRDefault="00000000">
      <w:pPr>
        <w:pStyle w:val="ListBullet"/>
      </w:pPr>
      <w:r>
        <w:t>Partial tree loading</w:t>
      </w:r>
    </w:p>
    <w:p w14:paraId="7F996855" w14:textId="77777777" w:rsidR="00957FBF" w:rsidRDefault="00957FBF"/>
    <w:p w14:paraId="3B447DE4" w14:textId="77777777" w:rsidR="00957FBF" w:rsidRDefault="00000000">
      <w:pPr>
        <w:pStyle w:val="Heading3"/>
      </w:pPr>
      <w:r>
        <w:rPr>
          <w:sz w:val="24"/>
        </w:rPr>
        <w:t>14.3 Educational Enhancements</w:t>
      </w:r>
    </w:p>
    <w:p w14:paraId="4D9E54CA" w14:textId="77777777" w:rsidR="00957FBF" w:rsidRDefault="00957FBF"/>
    <w:p w14:paraId="4E27B5BB" w14:textId="77777777" w:rsidR="00957FBF" w:rsidRDefault="00000000">
      <w:r>
        <w:rPr>
          <w:b/>
        </w:rPr>
        <w:t>1. More Demonstrations</w:t>
      </w:r>
    </w:p>
    <w:p w14:paraId="6473936F" w14:textId="77777777" w:rsidR="00957FBF" w:rsidRDefault="00000000">
      <w:pPr>
        <w:pStyle w:val="ListBullet"/>
      </w:pPr>
      <w:r>
        <w:t>Video tutorials</w:t>
      </w:r>
    </w:p>
    <w:p w14:paraId="40EBF49F" w14:textId="77777777" w:rsidR="00957FBF" w:rsidRDefault="00000000">
      <w:pPr>
        <w:pStyle w:val="ListBullet"/>
      </w:pPr>
      <w:r>
        <w:t>Interactive web demos</w:t>
      </w:r>
    </w:p>
    <w:p w14:paraId="371455CC" w14:textId="77777777" w:rsidR="00957FBF" w:rsidRDefault="00000000">
      <w:pPr>
        <w:pStyle w:val="ListBullet"/>
      </w:pPr>
      <w:r>
        <w:lastRenderedPageBreak/>
        <w:t>Step-by-step visualizations</w:t>
      </w:r>
    </w:p>
    <w:p w14:paraId="222C4B61" w14:textId="77777777" w:rsidR="00957FBF" w:rsidRDefault="00957FBF"/>
    <w:p w14:paraId="18547AAB" w14:textId="77777777" w:rsidR="00957FBF" w:rsidRDefault="00000000">
      <w:r>
        <w:rPr>
          <w:b/>
        </w:rPr>
        <w:t>2. Additional Analysis</w:t>
      </w:r>
    </w:p>
    <w:p w14:paraId="7BF2AEF6" w14:textId="77777777" w:rsidR="00957FBF" w:rsidRDefault="00000000">
      <w:pPr>
        <w:pStyle w:val="ListBullet"/>
      </w:pPr>
      <w:r>
        <w:t>Algorithm comparisons</w:t>
      </w:r>
    </w:p>
    <w:p w14:paraId="282F0017" w14:textId="77777777" w:rsidR="00957FBF" w:rsidRDefault="00000000">
      <w:pPr>
        <w:pStyle w:val="ListBullet"/>
      </w:pPr>
      <w:r>
        <w:t>Alternative implementations</w:t>
      </w:r>
    </w:p>
    <w:p w14:paraId="2E233B69" w14:textId="77777777" w:rsidR="00957FBF" w:rsidRDefault="00000000">
      <w:pPr>
        <w:pStyle w:val="ListBullet"/>
      </w:pPr>
      <w:r>
        <w:t>Trade-off discussions</w:t>
      </w:r>
    </w:p>
    <w:p w14:paraId="18AB08CF" w14:textId="77777777" w:rsidR="00957FBF" w:rsidRDefault="00957FBF"/>
    <w:p w14:paraId="747DA29F" w14:textId="77777777" w:rsidR="00957FBF" w:rsidRDefault="00000000">
      <w:r>
        <w:rPr>
          <w:b/>
        </w:rPr>
        <w:t>3. Exercise Problems</w:t>
      </w:r>
    </w:p>
    <w:p w14:paraId="12D49B29" w14:textId="77777777" w:rsidR="00957FBF" w:rsidRDefault="00000000">
      <w:pPr>
        <w:pStyle w:val="ListBullet"/>
      </w:pPr>
      <w:r>
        <w:t>Extend with new features</w:t>
      </w:r>
    </w:p>
    <w:p w14:paraId="01512EDE" w14:textId="77777777" w:rsidR="00957FBF" w:rsidRDefault="00000000">
      <w:pPr>
        <w:pStyle w:val="ListBullet"/>
      </w:pPr>
      <w:r>
        <w:t>Optimize specific operations</w:t>
      </w:r>
    </w:p>
    <w:p w14:paraId="227FAC41" w14:textId="77777777" w:rsidR="00957FBF" w:rsidRDefault="00000000">
      <w:pPr>
        <w:pStyle w:val="ListBullet"/>
      </w:pPr>
      <w:r>
        <w:t>Add new data structures</w:t>
      </w:r>
    </w:p>
    <w:p w14:paraId="16FFF689" w14:textId="77777777" w:rsidR="00957FBF" w:rsidRDefault="00957FBF"/>
    <w:p w14:paraId="74A1983B" w14:textId="77777777" w:rsidR="00957FBF" w:rsidRDefault="00000000">
      <w:r>
        <w:t>________________________________________________________________________________</w:t>
      </w:r>
    </w:p>
    <w:p w14:paraId="765A094D" w14:textId="77777777" w:rsidR="00957FBF" w:rsidRDefault="00957FBF"/>
    <w:p w14:paraId="7723CCED" w14:textId="77777777" w:rsidR="00957FBF" w:rsidRDefault="00000000">
      <w:pPr>
        <w:pStyle w:val="Heading2"/>
      </w:pPr>
      <w:r>
        <w:rPr>
          <w:color w:val="003366"/>
          <w:sz w:val="28"/>
        </w:rPr>
        <w:t>15. REFERENCES</w:t>
      </w:r>
    </w:p>
    <w:p w14:paraId="337986FA" w14:textId="77777777" w:rsidR="00957FBF" w:rsidRDefault="00957FBF"/>
    <w:p w14:paraId="583BE76E" w14:textId="77777777" w:rsidR="00957FBF" w:rsidRDefault="00000000">
      <w:pPr>
        <w:pStyle w:val="Heading3"/>
      </w:pPr>
      <w:r>
        <w:rPr>
          <w:sz w:val="24"/>
        </w:rPr>
        <w:t>15.1 Academic References</w:t>
      </w:r>
    </w:p>
    <w:p w14:paraId="0D2A5329" w14:textId="77777777" w:rsidR="00957FBF" w:rsidRDefault="00957FBF"/>
    <w:p w14:paraId="2BC50A76" w14:textId="77777777" w:rsidR="00957FBF" w:rsidRDefault="00000000">
      <w:r>
        <w:t xml:space="preserve">1. </w:t>
      </w:r>
      <w:r>
        <w:rPr>
          <w:b/>
        </w:rPr>
        <w:t>Cormen, T. H., et al.</w:t>
      </w:r>
      <w:r>
        <w:t xml:space="preserve"> (2009). *Introduction to Algorithms* (3rd ed.). MIT Press.</w:t>
      </w:r>
    </w:p>
    <w:p w14:paraId="412F1E0B" w14:textId="77777777" w:rsidR="00957FBF" w:rsidRDefault="00000000">
      <w:pPr>
        <w:pStyle w:val="ListBullet"/>
      </w:pPr>
      <w:r>
        <w:t>Chapter 11: Hash Tables</w:t>
      </w:r>
    </w:p>
    <w:p w14:paraId="47A06948" w14:textId="77777777" w:rsidR="00957FBF" w:rsidRDefault="00000000">
      <w:pPr>
        <w:pStyle w:val="ListBullet"/>
      </w:pPr>
      <w:r>
        <w:t>Chapter 15: Dynamic Programming</w:t>
      </w:r>
    </w:p>
    <w:p w14:paraId="6FF3CE76" w14:textId="77777777" w:rsidR="00957FBF" w:rsidRDefault="00000000">
      <w:pPr>
        <w:pStyle w:val="ListBullet"/>
      </w:pPr>
      <w:r>
        <w:t>Chapter 22: Elementary Graph Algorithms</w:t>
      </w:r>
    </w:p>
    <w:p w14:paraId="774486DD" w14:textId="77777777" w:rsidR="00957FBF" w:rsidRDefault="00957FBF"/>
    <w:p w14:paraId="1AF6D22F" w14:textId="77777777" w:rsidR="00957FBF" w:rsidRDefault="00000000">
      <w:r>
        <w:t xml:space="preserve">2. </w:t>
      </w:r>
      <w:r>
        <w:rPr>
          <w:b/>
        </w:rPr>
        <w:t>Sedgewick, R., &amp; Wayne, K.</w:t>
      </w:r>
      <w:r>
        <w:t xml:space="preserve"> (2011). *Algorithms* (4th ed.). Addison-Wesley.</w:t>
      </w:r>
    </w:p>
    <w:p w14:paraId="09EA1F55" w14:textId="77777777" w:rsidR="00957FBF" w:rsidRDefault="00000000">
      <w:pPr>
        <w:pStyle w:val="ListBullet"/>
      </w:pPr>
      <w:r>
        <w:t>Section 3.4: Hash Tables</w:t>
      </w:r>
    </w:p>
    <w:p w14:paraId="75C0B394" w14:textId="77777777" w:rsidR="00957FBF" w:rsidRDefault="00000000">
      <w:pPr>
        <w:pStyle w:val="ListBullet"/>
      </w:pPr>
      <w:r>
        <w:t>Section 4.1: Undirected Graphs</w:t>
      </w:r>
    </w:p>
    <w:p w14:paraId="7CB61B57" w14:textId="77777777" w:rsidR="00957FBF" w:rsidRDefault="00000000">
      <w:pPr>
        <w:pStyle w:val="ListBullet"/>
      </w:pPr>
      <w:r>
        <w:t>Section 5.4: Data Compression</w:t>
      </w:r>
    </w:p>
    <w:p w14:paraId="7143CC11" w14:textId="77777777" w:rsidR="00957FBF" w:rsidRDefault="00957FBF"/>
    <w:p w14:paraId="50F8A4EE" w14:textId="77777777" w:rsidR="00957FBF" w:rsidRDefault="00000000">
      <w:r>
        <w:lastRenderedPageBreak/>
        <w:t xml:space="preserve">3. </w:t>
      </w:r>
      <w:r>
        <w:rPr>
          <w:b/>
        </w:rPr>
        <w:t>Goodrich, M. T., &amp; Tamassia, R.</w:t>
      </w:r>
      <w:r>
        <w:t xml:space="preserve"> (2013). *Data Structures and Algorithms in Python*. Wiley.</w:t>
      </w:r>
    </w:p>
    <w:p w14:paraId="6DDC28EE" w14:textId="77777777" w:rsidR="00957FBF" w:rsidRDefault="00000000">
      <w:pPr>
        <w:pStyle w:val="ListBullet"/>
      </w:pPr>
      <w:r>
        <w:t>Chapter 10: Maps, Hash Tables, and Skip Lists</w:t>
      </w:r>
    </w:p>
    <w:p w14:paraId="321B36EF" w14:textId="77777777" w:rsidR="00957FBF" w:rsidRDefault="00000000">
      <w:pPr>
        <w:pStyle w:val="ListBullet"/>
      </w:pPr>
      <w:r>
        <w:t>Chapter 8: Trees</w:t>
      </w:r>
    </w:p>
    <w:p w14:paraId="59174E0F" w14:textId="77777777" w:rsidR="00957FBF" w:rsidRDefault="00000000">
      <w:pPr>
        <w:pStyle w:val="ListBullet"/>
      </w:pPr>
      <w:r>
        <w:t>Chapter 14: Graph Algorithms</w:t>
      </w:r>
    </w:p>
    <w:p w14:paraId="6E1A6A1E" w14:textId="77777777" w:rsidR="00957FBF" w:rsidRDefault="00957FBF"/>
    <w:p w14:paraId="0665E47B" w14:textId="77777777" w:rsidR="00957FBF" w:rsidRDefault="00000000">
      <w:pPr>
        <w:pStyle w:val="Heading3"/>
      </w:pPr>
      <w:r>
        <w:rPr>
          <w:sz w:val="24"/>
        </w:rPr>
        <w:t>15.2 Git Documentation</w:t>
      </w:r>
    </w:p>
    <w:p w14:paraId="0DFB0599" w14:textId="77777777" w:rsidR="00957FBF" w:rsidRDefault="00957FBF"/>
    <w:p w14:paraId="721279EC" w14:textId="77777777" w:rsidR="00957FBF" w:rsidRDefault="00000000">
      <w:r>
        <w:t xml:space="preserve">4. </w:t>
      </w:r>
      <w:r>
        <w:rPr>
          <w:b/>
        </w:rPr>
        <w:t>Git Documentation</w:t>
      </w:r>
      <w:r>
        <w:t xml:space="preserve">. (2024). *Git Internals*. </w:t>
      </w:r>
    </w:p>
    <w:p w14:paraId="49DC4D8B" w14:textId="77777777" w:rsidR="00957FBF" w:rsidRDefault="00000000">
      <w:r>
        <w:t xml:space="preserve">   https://git-scm.com/book/en/v2/Git-Internals-Plumbing-and-Porcelain</w:t>
      </w:r>
    </w:p>
    <w:p w14:paraId="23979C3F" w14:textId="77777777" w:rsidR="00957FBF" w:rsidRDefault="00957FBF"/>
    <w:p w14:paraId="0A51F30F" w14:textId="77777777" w:rsidR="00957FBF" w:rsidRDefault="00000000">
      <w:r>
        <w:t xml:space="preserve">5. </w:t>
      </w:r>
      <w:r>
        <w:rPr>
          <w:b/>
        </w:rPr>
        <w:t>Chacon, S., &amp; Straub, B.</w:t>
      </w:r>
      <w:r>
        <w:t xml:space="preserve"> (2014). *Pro Git* (2nd ed.). Apress.</w:t>
      </w:r>
    </w:p>
    <w:p w14:paraId="04E63595" w14:textId="77777777" w:rsidR="00957FBF" w:rsidRDefault="00000000">
      <w:pPr>
        <w:pStyle w:val="ListBullet"/>
      </w:pPr>
      <w:r>
        <w:t>Chapter 10: Git Internals</w:t>
      </w:r>
    </w:p>
    <w:p w14:paraId="0EA25246" w14:textId="77777777" w:rsidR="00957FBF" w:rsidRDefault="00957FBF"/>
    <w:p w14:paraId="043B034D" w14:textId="77777777" w:rsidR="00957FBF" w:rsidRDefault="00000000">
      <w:pPr>
        <w:pStyle w:val="Heading3"/>
      </w:pPr>
      <w:r>
        <w:rPr>
          <w:sz w:val="24"/>
        </w:rPr>
        <w:t>15.3 Algorithm Resources</w:t>
      </w:r>
    </w:p>
    <w:p w14:paraId="66FA5977" w14:textId="77777777" w:rsidR="00957FBF" w:rsidRDefault="00957FBF"/>
    <w:p w14:paraId="2D4728C9" w14:textId="77777777" w:rsidR="00957FBF" w:rsidRDefault="00000000">
      <w:r>
        <w:t xml:space="preserve">6. </w:t>
      </w:r>
      <w:r>
        <w:rPr>
          <w:b/>
        </w:rPr>
        <w:t>Myers, E. W.</w:t>
      </w:r>
      <w:r>
        <w:t xml:space="preserve"> (1986). "An O(ND) Difference Algorithm and Its Variations." </w:t>
      </w:r>
    </w:p>
    <w:p w14:paraId="1DF478D8" w14:textId="77777777" w:rsidR="00957FBF" w:rsidRDefault="00000000">
      <w:r>
        <w:t xml:space="preserve">   *Algorithmica*, 1(1-4), 251-266.</w:t>
      </w:r>
    </w:p>
    <w:p w14:paraId="46CCB76E" w14:textId="77777777" w:rsidR="00957FBF" w:rsidRDefault="00957FBF"/>
    <w:p w14:paraId="36A5E34F" w14:textId="77777777" w:rsidR="00957FBF" w:rsidRDefault="00000000">
      <w:r>
        <w:t xml:space="preserve">7. </w:t>
      </w:r>
      <w:r>
        <w:rPr>
          <w:b/>
        </w:rPr>
        <w:t>Hunt, J. W., &amp; McIlroy, M. D.</w:t>
      </w:r>
      <w:r>
        <w:t xml:space="preserve"> (1976). "An Algorithm for Differential File Comparison." </w:t>
      </w:r>
    </w:p>
    <w:p w14:paraId="150E1A34" w14:textId="77777777" w:rsidR="00957FBF" w:rsidRDefault="00000000">
      <w:r>
        <w:t xml:space="preserve">   *Computing Science Technical Report*, Bell Laboratories.</w:t>
      </w:r>
    </w:p>
    <w:p w14:paraId="591001D3" w14:textId="77777777" w:rsidR="00957FBF" w:rsidRDefault="00957FBF"/>
    <w:p w14:paraId="5622D9B0" w14:textId="77777777" w:rsidR="00957FBF" w:rsidRDefault="00000000">
      <w:pPr>
        <w:pStyle w:val="Heading3"/>
      </w:pPr>
      <w:r>
        <w:rPr>
          <w:sz w:val="24"/>
        </w:rPr>
        <w:t>15.4 Python Documentation</w:t>
      </w:r>
    </w:p>
    <w:p w14:paraId="12060D35" w14:textId="77777777" w:rsidR="00957FBF" w:rsidRDefault="00957FBF"/>
    <w:p w14:paraId="0D355CAF" w14:textId="77777777" w:rsidR="00957FBF" w:rsidRDefault="00000000">
      <w:r>
        <w:t xml:space="preserve">8. </w:t>
      </w:r>
      <w:r>
        <w:rPr>
          <w:b/>
        </w:rPr>
        <w:t>Python Software Foundation</w:t>
      </w:r>
      <w:r>
        <w:t>. (2024). *Python 3 Documentation*.</w:t>
      </w:r>
    </w:p>
    <w:p w14:paraId="5331626A" w14:textId="77777777" w:rsidR="00957FBF" w:rsidRDefault="00000000">
      <w:pPr>
        <w:pStyle w:val="ListBullet"/>
      </w:pPr>
      <w:r>
        <w:t>hashlib: https://docs.python.org/3/library/hashlib.html</w:t>
      </w:r>
    </w:p>
    <w:p w14:paraId="2899693B" w14:textId="77777777" w:rsidR="00957FBF" w:rsidRDefault="00000000">
      <w:pPr>
        <w:pStyle w:val="ListBullet"/>
      </w:pPr>
      <w:r>
        <w:t>pickle: https://docs.python.org/3/library/pickle.html</w:t>
      </w:r>
    </w:p>
    <w:p w14:paraId="2066C56A" w14:textId="77777777" w:rsidR="00957FBF" w:rsidRDefault="00957FBF"/>
    <w:p w14:paraId="21B04A34" w14:textId="77777777" w:rsidR="00957FBF" w:rsidRDefault="00000000">
      <w:r>
        <w:lastRenderedPageBreak/>
        <w:t>________________________________________________________________________________</w:t>
      </w:r>
    </w:p>
    <w:p w14:paraId="031B6671" w14:textId="77777777" w:rsidR="00957FBF" w:rsidRDefault="00957FBF"/>
    <w:p w14:paraId="4D359D58" w14:textId="77777777" w:rsidR="00957FBF" w:rsidRDefault="00000000">
      <w:pPr>
        <w:pStyle w:val="Heading2"/>
      </w:pPr>
      <w:r>
        <w:rPr>
          <w:color w:val="003366"/>
          <w:sz w:val="28"/>
        </w:rPr>
        <w:t>16. APPENDICES</w:t>
      </w:r>
    </w:p>
    <w:p w14:paraId="1CE21DD4" w14:textId="77777777" w:rsidR="00957FBF" w:rsidRDefault="00957FBF"/>
    <w:p w14:paraId="299F04DD" w14:textId="77777777" w:rsidR="00957FBF" w:rsidRDefault="00000000">
      <w:pPr>
        <w:pStyle w:val="Heading3"/>
      </w:pPr>
      <w:r>
        <w:rPr>
          <w:sz w:val="24"/>
        </w:rPr>
        <w:t>Appendix A: Installation Guide</w:t>
      </w:r>
    </w:p>
    <w:p w14:paraId="548A6AA0" w14:textId="77777777" w:rsidR="00957FBF" w:rsidRDefault="00957FBF"/>
    <w:p w14:paraId="5D295BE2" w14:textId="77777777" w:rsidR="00957FBF" w:rsidRDefault="00000000">
      <w:r>
        <w:rPr>
          <w:b/>
        </w:rPr>
        <w:t>System Requirements:</w:t>
      </w:r>
    </w:p>
    <w:p w14:paraId="16B6CC30" w14:textId="77777777" w:rsidR="00957FBF" w:rsidRDefault="00000000">
      <w:pPr>
        <w:pStyle w:val="ListBullet"/>
      </w:pPr>
      <w:r>
        <w:t>Python 3.7 or higher</w:t>
      </w:r>
    </w:p>
    <w:p w14:paraId="7DC4142B" w14:textId="77777777" w:rsidR="00957FBF" w:rsidRDefault="00000000">
      <w:pPr>
        <w:pStyle w:val="ListBullet"/>
      </w:pPr>
      <w:r>
        <w:t>No external dependencies</w:t>
      </w:r>
    </w:p>
    <w:p w14:paraId="6646A171" w14:textId="77777777" w:rsidR="00957FBF" w:rsidRDefault="00957FBF"/>
    <w:p w14:paraId="3EAC5493" w14:textId="77777777" w:rsidR="00957FBF" w:rsidRDefault="00000000">
      <w:r>
        <w:rPr>
          <w:b/>
        </w:rPr>
        <w:t>Installation Steps:</w:t>
      </w:r>
    </w:p>
    <w:p w14:paraId="74357426" w14:textId="77777777" w:rsidR="00957FBF" w:rsidRDefault="00000000">
      <w:pPr>
        <w:ind w:left="720"/>
      </w:pPr>
      <w:r>
        <w:rPr>
          <w:rFonts w:ascii="Courier New" w:hAnsi="Courier New"/>
          <w:color w:val="00008B"/>
          <w:sz w:val="18"/>
        </w:rPr>
        <w:t>1. Navigate to project directory</w:t>
      </w:r>
      <w:r>
        <w:rPr>
          <w:rFonts w:ascii="Courier New" w:hAnsi="Courier New"/>
          <w:color w:val="00008B"/>
          <w:sz w:val="18"/>
        </w:rPr>
        <w:br/>
        <w:t xml:space="preserve">   cd "MINI GIT"</w:t>
      </w:r>
      <w:r>
        <w:rPr>
          <w:rFonts w:ascii="Courier New" w:hAnsi="Courier New"/>
          <w:color w:val="00008B"/>
          <w:sz w:val="18"/>
        </w:rPr>
        <w:br/>
      </w:r>
      <w:r>
        <w:rPr>
          <w:rFonts w:ascii="Courier New" w:hAnsi="Courier New"/>
          <w:color w:val="00008B"/>
          <w:sz w:val="18"/>
        </w:rPr>
        <w:br/>
        <w:t>2. Verify Python version</w:t>
      </w:r>
      <w:r>
        <w:rPr>
          <w:rFonts w:ascii="Courier New" w:hAnsi="Courier New"/>
          <w:color w:val="00008B"/>
          <w:sz w:val="18"/>
        </w:rPr>
        <w:br/>
        <w:t xml:space="preserve">   python --version</w:t>
      </w:r>
      <w:r>
        <w:rPr>
          <w:rFonts w:ascii="Courier New" w:hAnsi="Courier New"/>
          <w:color w:val="00008B"/>
          <w:sz w:val="18"/>
        </w:rPr>
        <w:br/>
      </w:r>
      <w:r>
        <w:rPr>
          <w:rFonts w:ascii="Courier New" w:hAnsi="Courier New"/>
          <w:color w:val="00008B"/>
          <w:sz w:val="18"/>
        </w:rPr>
        <w:br/>
        <w:t>3. Test installation</w:t>
      </w:r>
      <w:r>
        <w:rPr>
          <w:rFonts w:ascii="Courier New" w:hAnsi="Courier New"/>
          <w:color w:val="00008B"/>
          <w:sz w:val="18"/>
        </w:rPr>
        <w:br/>
        <w:t xml:space="preserve">   python mini_git.py --help</w:t>
      </w:r>
      <w:r>
        <w:rPr>
          <w:rFonts w:ascii="Courier New" w:hAnsi="Courier New"/>
          <w:color w:val="00008B"/>
          <w:sz w:val="18"/>
        </w:rPr>
        <w:br/>
      </w:r>
      <w:r>
        <w:rPr>
          <w:rFonts w:ascii="Courier New" w:hAnsi="Courier New"/>
          <w:color w:val="00008B"/>
          <w:sz w:val="18"/>
        </w:rPr>
        <w:br/>
        <w:t>4. Initialize test repository</w:t>
      </w:r>
      <w:r>
        <w:rPr>
          <w:rFonts w:ascii="Courier New" w:hAnsi="Courier New"/>
          <w:color w:val="00008B"/>
          <w:sz w:val="18"/>
        </w:rPr>
        <w:br/>
        <w:t xml:space="preserve">   python mini_git.py init --author "Your Name"</w:t>
      </w:r>
    </w:p>
    <w:p w14:paraId="41B5D376" w14:textId="77777777" w:rsidR="00957FBF" w:rsidRDefault="00957FBF"/>
    <w:p w14:paraId="777E20DE" w14:textId="77777777" w:rsidR="00957FBF" w:rsidRDefault="00000000">
      <w:pPr>
        <w:pStyle w:val="Heading3"/>
      </w:pPr>
      <w:r>
        <w:rPr>
          <w:sz w:val="24"/>
        </w:rPr>
        <w:t>Appendix B: Command Reference</w:t>
      </w:r>
    </w:p>
    <w:p w14:paraId="3CBFDE08" w14:textId="77777777" w:rsidR="00957FBF" w:rsidRDefault="00957FBF"/>
    <w:p w14:paraId="27B5BCA3" w14:textId="77777777" w:rsidR="00957FBF" w:rsidRDefault="00000000">
      <w:pPr>
        <w:ind w:left="720"/>
      </w:pPr>
      <w:r>
        <w:rPr>
          <w:rFonts w:ascii="Courier New" w:hAnsi="Courier New"/>
          <w:color w:val="00008B"/>
          <w:sz w:val="18"/>
        </w:rPr>
        <w:t># Repository Management</w:t>
      </w:r>
      <w:r>
        <w:rPr>
          <w:rFonts w:ascii="Courier New" w:hAnsi="Courier New"/>
          <w:color w:val="00008B"/>
          <w:sz w:val="18"/>
        </w:rPr>
        <w:br/>
        <w:t>python mini_git.py init [--author NAME]  # Initialize repository</w:t>
      </w:r>
      <w:r>
        <w:rPr>
          <w:rFonts w:ascii="Courier New" w:hAnsi="Courier New"/>
          <w:color w:val="00008B"/>
          <w:sz w:val="18"/>
        </w:rPr>
        <w:br/>
        <w:t>python mini_git.py status                # Check repository status</w:t>
      </w:r>
      <w:r>
        <w:rPr>
          <w:rFonts w:ascii="Courier New" w:hAnsi="Courier New"/>
          <w:color w:val="00008B"/>
          <w:sz w:val="18"/>
        </w:rPr>
        <w:br/>
      </w:r>
      <w:r>
        <w:rPr>
          <w:rFonts w:ascii="Courier New" w:hAnsi="Courier New"/>
          <w:color w:val="00008B"/>
          <w:sz w:val="18"/>
        </w:rPr>
        <w:br/>
        <w:t># File Operations</w:t>
      </w:r>
      <w:r>
        <w:rPr>
          <w:rFonts w:ascii="Courier New" w:hAnsi="Courier New"/>
          <w:color w:val="00008B"/>
          <w:sz w:val="18"/>
        </w:rPr>
        <w:br/>
        <w:t>python mini_git.py add &lt;file&gt;...         # Stage files</w:t>
      </w:r>
      <w:r>
        <w:rPr>
          <w:rFonts w:ascii="Courier New" w:hAnsi="Courier New"/>
          <w:color w:val="00008B"/>
          <w:sz w:val="18"/>
        </w:rPr>
        <w:br/>
        <w:t>python mini_git.py commit -m "message"   # Create commit</w:t>
      </w:r>
      <w:r>
        <w:rPr>
          <w:rFonts w:ascii="Courier New" w:hAnsi="Courier New"/>
          <w:color w:val="00008B"/>
          <w:sz w:val="18"/>
        </w:rPr>
        <w:br/>
        <w:t>python mini_git.py diff &lt;file&gt;           # Show changes</w:t>
      </w:r>
      <w:r>
        <w:rPr>
          <w:rFonts w:ascii="Courier New" w:hAnsi="Courier New"/>
          <w:color w:val="00008B"/>
          <w:sz w:val="18"/>
        </w:rPr>
        <w:br/>
      </w:r>
      <w:r>
        <w:rPr>
          <w:rFonts w:ascii="Courier New" w:hAnsi="Courier New"/>
          <w:color w:val="00008B"/>
          <w:sz w:val="18"/>
        </w:rPr>
        <w:br/>
        <w:t># History</w:t>
      </w:r>
      <w:r>
        <w:rPr>
          <w:rFonts w:ascii="Courier New" w:hAnsi="Courier New"/>
          <w:color w:val="00008B"/>
          <w:sz w:val="18"/>
        </w:rPr>
        <w:br/>
        <w:t>python mini_git.py log [-n NUM]          # View commit history</w:t>
      </w:r>
      <w:r>
        <w:rPr>
          <w:rFonts w:ascii="Courier New" w:hAnsi="Courier New"/>
          <w:color w:val="00008B"/>
          <w:sz w:val="18"/>
        </w:rPr>
        <w:br/>
      </w:r>
      <w:r>
        <w:rPr>
          <w:rFonts w:ascii="Courier New" w:hAnsi="Courier New"/>
          <w:color w:val="00008B"/>
          <w:sz w:val="18"/>
        </w:rPr>
        <w:br/>
        <w:t># Branching</w:t>
      </w:r>
      <w:r>
        <w:rPr>
          <w:rFonts w:ascii="Courier New" w:hAnsi="Courier New"/>
          <w:color w:val="00008B"/>
          <w:sz w:val="18"/>
        </w:rPr>
        <w:br/>
        <w:t>python mini_git.py branch [NAME]         # List or create branches</w:t>
      </w:r>
      <w:r>
        <w:rPr>
          <w:rFonts w:ascii="Courier New" w:hAnsi="Courier New"/>
          <w:color w:val="00008B"/>
          <w:sz w:val="18"/>
        </w:rPr>
        <w:br/>
      </w:r>
      <w:r>
        <w:rPr>
          <w:rFonts w:ascii="Courier New" w:hAnsi="Courier New"/>
          <w:color w:val="00008B"/>
          <w:sz w:val="18"/>
        </w:rPr>
        <w:lastRenderedPageBreak/>
        <w:t>python mini_git.py branch -d NAME        # Delete branch</w:t>
      </w:r>
      <w:r>
        <w:rPr>
          <w:rFonts w:ascii="Courier New" w:hAnsi="Courier New"/>
          <w:color w:val="00008B"/>
          <w:sz w:val="18"/>
        </w:rPr>
        <w:br/>
        <w:t>python mini_git.py checkout NAME         # Switch branches</w:t>
      </w:r>
      <w:r>
        <w:rPr>
          <w:rFonts w:ascii="Courier New" w:hAnsi="Courier New"/>
          <w:color w:val="00008B"/>
          <w:sz w:val="18"/>
        </w:rPr>
        <w:br/>
        <w:t>python mini_git.py merge NAME            # Merge branches</w:t>
      </w:r>
    </w:p>
    <w:p w14:paraId="021289FE" w14:textId="77777777" w:rsidR="00957FBF" w:rsidRDefault="00957FBF"/>
    <w:p w14:paraId="1C448169" w14:textId="77777777" w:rsidR="00957FBF" w:rsidRDefault="00000000">
      <w:pPr>
        <w:pStyle w:val="Heading3"/>
      </w:pPr>
      <w:r>
        <w:rPr>
          <w:sz w:val="24"/>
        </w:rPr>
        <w:t>Appendix C: File Structure</w:t>
      </w:r>
    </w:p>
    <w:p w14:paraId="0B254C1A" w14:textId="77777777" w:rsidR="00957FBF" w:rsidRDefault="00957FBF"/>
    <w:p w14:paraId="30E53958" w14:textId="77777777" w:rsidR="00957FBF" w:rsidRDefault="00000000">
      <w:pPr>
        <w:ind w:left="720"/>
      </w:pPr>
      <w:r>
        <w:rPr>
          <w:rFonts w:ascii="Courier New" w:hAnsi="Courier New"/>
          <w:color w:val="00008B"/>
          <w:sz w:val="18"/>
        </w:rPr>
        <w:t>MINI GIT/</w:t>
      </w:r>
      <w:r>
        <w:rPr>
          <w:rFonts w:ascii="Courier New" w:hAnsi="Courier New"/>
          <w:color w:val="00008B"/>
          <w:sz w:val="18"/>
        </w:rPr>
        <w:br/>
        <w:t>├── mini_git.py                    # CLI (273 lines)</w:t>
      </w:r>
      <w:r>
        <w:rPr>
          <w:rFonts w:ascii="Courier New" w:hAnsi="Courier New"/>
          <w:color w:val="00008B"/>
          <w:sz w:val="18"/>
        </w:rPr>
        <w:br/>
        <w:t>├── README.md                      # Documentation</w:t>
      </w:r>
      <w:r>
        <w:rPr>
          <w:rFonts w:ascii="Courier New" w:hAnsi="Courier New"/>
          <w:color w:val="00008B"/>
          <w:sz w:val="18"/>
        </w:rPr>
        <w:br/>
        <w:t>├── DSA_CONCEPTS.md               # Algorithm details</w:t>
      </w:r>
      <w:r>
        <w:rPr>
          <w:rFonts w:ascii="Courier New" w:hAnsi="Courier New"/>
          <w:color w:val="00008B"/>
          <w:sz w:val="18"/>
        </w:rPr>
        <w:br/>
        <w:t>├── requirements.txt               # Dependencies</w:t>
      </w:r>
      <w:r>
        <w:rPr>
          <w:rFonts w:ascii="Courier New" w:hAnsi="Courier New"/>
          <w:color w:val="00008B"/>
          <w:sz w:val="18"/>
        </w:rPr>
        <w:br/>
        <w:t>├── PROJECT_STRUCTURE.md          # File guide</w:t>
      </w:r>
      <w:r>
        <w:rPr>
          <w:rFonts w:ascii="Courier New" w:hAnsi="Courier New"/>
          <w:color w:val="00008B"/>
          <w:sz w:val="18"/>
        </w:rPr>
        <w:br/>
        <w:t>├── PROJECT_REPORT.md             # This report</w:t>
      </w:r>
      <w:r>
        <w:rPr>
          <w:rFonts w:ascii="Courier New" w:hAnsi="Courier New"/>
          <w:color w:val="00008B"/>
          <w:sz w:val="18"/>
        </w:rPr>
        <w:br/>
        <w:t>│</w:t>
      </w:r>
      <w:r>
        <w:rPr>
          <w:rFonts w:ascii="Courier New" w:hAnsi="Courier New"/>
          <w:color w:val="00008B"/>
          <w:sz w:val="18"/>
        </w:rPr>
        <w:br/>
        <w:t>├── src/                           # Core modules (8 files)</w:t>
      </w:r>
      <w:r>
        <w:rPr>
          <w:rFonts w:ascii="Courier New" w:hAnsi="Courier New"/>
          <w:color w:val="00008B"/>
          <w:sz w:val="18"/>
        </w:rPr>
        <w:br/>
        <w:t>│   ├── __init__.py</w:t>
      </w:r>
      <w:r>
        <w:rPr>
          <w:rFonts w:ascii="Courier New" w:hAnsi="Courier New"/>
          <w:color w:val="00008B"/>
          <w:sz w:val="18"/>
        </w:rPr>
        <w:br/>
        <w:t>│   ├── hash_object.py             # Hash tables</w:t>
      </w:r>
      <w:r>
        <w:rPr>
          <w:rFonts w:ascii="Courier New" w:hAnsi="Courier New"/>
          <w:color w:val="00008B"/>
          <w:sz w:val="18"/>
        </w:rPr>
        <w:br/>
        <w:t>│   ├── tree.py                    # N-ary trees</w:t>
      </w:r>
      <w:r>
        <w:rPr>
          <w:rFonts w:ascii="Courier New" w:hAnsi="Courier New"/>
          <w:color w:val="00008B"/>
          <w:sz w:val="18"/>
        </w:rPr>
        <w:br/>
        <w:t>│   ├── commit.py                  # Linked lists</w:t>
      </w:r>
      <w:r>
        <w:rPr>
          <w:rFonts w:ascii="Courier New" w:hAnsi="Courier New"/>
          <w:color w:val="00008B"/>
          <w:sz w:val="18"/>
        </w:rPr>
        <w:br/>
        <w:t>│   ├── branch.py                  # DAG</w:t>
      </w:r>
      <w:r>
        <w:rPr>
          <w:rFonts w:ascii="Courier New" w:hAnsi="Courier New"/>
          <w:color w:val="00008B"/>
          <w:sz w:val="18"/>
        </w:rPr>
        <w:br/>
        <w:t>│   ├── staging.py                 # Staging</w:t>
      </w:r>
      <w:r>
        <w:rPr>
          <w:rFonts w:ascii="Courier New" w:hAnsi="Courier New"/>
          <w:color w:val="00008B"/>
          <w:sz w:val="18"/>
        </w:rPr>
        <w:br/>
        <w:t>│   ├── diff.py                    # LCS algorithm</w:t>
      </w:r>
      <w:r>
        <w:rPr>
          <w:rFonts w:ascii="Courier New" w:hAnsi="Courier New"/>
          <w:color w:val="00008B"/>
          <w:sz w:val="18"/>
        </w:rPr>
        <w:br/>
        <w:t>│   ├── merge.py                   # Merging</w:t>
      </w:r>
      <w:r>
        <w:rPr>
          <w:rFonts w:ascii="Courier New" w:hAnsi="Courier New"/>
          <w:color w:val="00008B"/>
          <w:sz w:val="18"/>
        </w:rPr>
        <w:br/>
        <w:t>│   └── repository.py              # Main controller</w:t>
      </w:r>
      <w:r>
        <w:rPr>
          <w:rFonts w:ascii="Courier New" w:hAnsi="Courier New"/>
          <w:color w:val="00008B"/>
          <w:sz w:val="18"/>
        </w:rPr>
        <w:br/>
        <w:t>│</w:t>
      </w:r>
      <w:r>
        <w:rPr>
          <w:rFonts w:ascii="Courier New" w:hAnsi="Courier New"/>
          <w:color w:val="00008B"/>
          <w:sz w:val="18"/>
        </w:rPr>
        <w:br/>
        <w:t>└── notebooks/                     # Demos (3 files)</w:t>
      </w:r>
      <w:r>
        <w:rPr>
          <w:rFonts w:ascii="Courier New" w:hAnsi="Courier New"/>
          <w:color w:val="00008B"/>
          <w:sz w:val="18"/>
        </w:rPr>
        <w:br/>
        <w:t xml:space="preserve">    ├── 01_demo_basic_operations.ipynb</w:t>
      </w:r>
      <w:r>
        <w:rPr>
          <w:rFonts w:ascii="Courier New" w:hAnsi="Courier New"/>
          <w:color w:val="00008B"/>
          <w:sz w:val="18"/>
        </w:rPr>
        <w:br/>
        <w:t xml:space="preserve">    ├── 02_demo_branching.ipynb</w:t>
      </w:r>
      <w:r>
        <w:rPr>
          <w:rFonts w:ascii="Courier New" w:hAnsi="Courier New"/>
          <w:color w:val="00008B"/>
          <w:sz w:val="18"/>
        </w:rPr>
        <w:br/>
        <w:t xml:space="preserve">    └── 03_dsa_analysis.ipynb</w:t>
      </w:r>
    </w:p>
    <w:p w14:paraId="64D5ABC6" w14:textId="77777777" w:rsidR="00957FBF" w:rsidRDefault="00957FBF"/>
    <w:p w14:paraId="742BBDB8" w14:textId="77777777" w:rsidR="00957FBF" w:rsidRDefault="00000000">
      <w:pPr>
        <w:pStyle w:val="Heading3"/>
      </w:pPr>
      <w:r>
        <w:rPr>
          <w:sz w:val="24"/>
        </w:rPr>
        <w:t>Appendix D: Code Statistics</w:t>
      </w:r>
    </w:p>
    <w:p w14:paraId="4D1A202C" w14:textId="77777777" w:rsidR="00957FBF" w:rsidRDefault="00957FBF"/>
    <w:p w14:paraId="7E511A36" w14:textId="77777777" w:rsidR="00957FBF" w:rsidRDefault="00000000">
      <w:pPr>
        <w:ind w:left="720"/>
      </w:pPr>
      <w:r>
        <w:rPr>
          <w:rFonts w:ascii="Courier New" w:hAnsi="Courier New"/>
          <w:color w:val="00008B"/>
          <w:sz w:val="18"/>
        </w:rPr>
        <w:t>Total Files: 20</w:t>
      </w:r>
      <w:r>
        <w:rPr>
          <w:rFonts w:ascii="Courier New" w:hAnsi="Courier New"/>
          <w:color w:val="00008B"/>
          <w:sz w:val="18"/>
        </w:rPr>
        <w:br/>
        <w:t>Total Lines of Code: ~1,700</w:t>
      </w:r>
      <w:r>
        <w:rPr>
          <w:rFonts w:ascii="Courier New" w:hAnsi="Courier New"/>
          <w:color w:val="00008B"/>
          <w:sz w:val="18"/>
        </w:rPr>
        <w:br/>
        <w:t>Total Lines of Documentation: ~800</w:t>
      </w:r>
      <w:r>
        <w:rPr>
          <w:rFonts w:ascii="Courier New" w:hAnsi="Courier New"/>
          <w:color w:val="00008B"/>
          <w:sz w:val="18"/>
        </w:rPr>
        <w:br/>
        <w:t>Total Lines (this report): ~2,000</w:t>
      </w:r>
      <w:r>
        <w:rPr>
          <w:rFonts w:ascii="Courier New" w:hAnsi="Courier New"/>
          <w:color w:val="00008B"/>
          <w:sz w:val="18"/>
        </w:rPr>
        <w:br/>
      </w:r>
      <w:r>
        <w:rPr>
          <w:rFonts w:ascii="Courier New" w:hAnsi="Courier New"/>
          <w:color w:val="00008B"/>
          <w:sz w:val="18"/>
        </w:rPr>
        <w:br/>
        <w:t>Breakdown by Module:</w:t>
      </w:r>
      <w:r>
        <w:rPr>
          <w:rFonts w:ascii="Courier New" w:hAnsi="Courier New"/>
          <w:color w:val="00008B"/>
          <w:sz w:val="18"/>
        </w:rPr>
        <w:br/>
        <w:t>- hash_object.py:    142 lines</w:t>
      </w:r>
      <w:r>
        <w:rPr>
          <w:rFonts w:ascii="Courier New" w:hAnsi="Courier New"/>
          <w:color w:val="00008B"/>
          <w:sz w:val="18"/>
        </w:rPr>
        <w:br/>
        <w:t>- tree.py:           180 lines</w:t>
      </w:r>
      <w:r>
        <w:rPr>
          <w:rFonts w:ascii="Courier New" w:hAnsi="Courier New"/>
          <w:color w:val="00008B"/>
          <w:sz w:val="18"/>
        </w:rPr>
        <w:br/>
        <w:t>- commit.py:         180 lines</w:t>
      </w:r>
      <w:r>
        <w:rPr>
          <w:rFonts w:ascii="Courier New" w:hAnsi="Courier New"/>
          <w:color w:val="00008B"/>
          <w:sz w:val="18"/>
        </w:rPr>
        <w:br/>
        <w:t>- branch.py:         190 lines</w:t>
      </w:r>
      <w:r>
        <w:rPr>
          <w:rFonts w:ascii="Courier New" w:hAnsi="Courier New"/>
          <w:color w:val="00008B"/>
          <w:sz w:val="18"/>
        </w:rPr>
        <w:br/>
        <w:t>- staging.py:        170 lines</w:t>
      </w:r>
      <w:r>
        <w:rPr>
          <w:rFonts w:ascii="Courier New" w:hAnsi="Courier New"/>
          <w:color w:val="00008B"/>
          <w:sz w:val="18"/>
        </w:rPr>
        <w:br/>
        <w:t>- diff.py:           120 lines</w:t>
      </w:r>
      <w:r>
        <w:rPr>
          <w:rFonts w:ascii="Courier New" w:hAnsi="Courier New"/>
          <w:color w:val="00008B"/>
          <w:sz w:val="18"/>
        </w:rPr>
        <w:br/>
        <w:t>- merge.py:          150 lines</w:t>
      </w:r>
      <w:r>
        <w:rPr>
          <w:rFonts w:ascii="Courier New" w:hAnsi="Courier New"/>
          <w:color w:val="00008B"/>
          <w:sz w:val="18"/>
        </w:rPr>
        <w:br/>
        <w:t>- repository.py:     460 lines</w:t>
      </w:r>
      <w:r>
        <w:rPr>
          <w:rFonts w:ascii="Courier New" w:hAnsi="Courier New"/>
          <w:color w:val="00008B"/>
          <w:sz w:val="18"/>
        </w:rPr>
        <w:br/>
        <w:t>- mini_git.py:       273 lines</w:t>
      </w:r>
      <w:r>
        <w:rPr>
          <w:rFonts w:ascii="Courier New" w:hAnsi="Courier New"/>
          <w:color w:val="00008B"/>
          <w:sz w:val="18"/>
        </w:rPr>
        <w:br/>
      </w:r>
      <w:r>
        <w:rPr>
          <w:rFonts w:ascii="Courier New" w:hAnsi="Courier New"/>
          <w:color w:val="00008B"/>
          <w:sz w:val="18"/>
        </w:rPr>
        <w:br/>
      </w:r>
      <w:r>
        <w:rPr>
          <w:rFonts w:ascii="Courier New" w:hAnsi="Courier New"/>
          <w:color w:val="00008B"/>
          <w:sz w:val="18"/>
        </w:rPr>
        <w:lastRenderedPageBreak/>
        <w:t>Documentation:</w:t>
      </w:r>
      <w:r>
        <w:rPr>
          <w:rFonts w:ascii="Courier New" w:hAnsi="Courier New"/>
          <w:color w:val="00008B"/>
          <w:sz w:val="18"/>
        </w:rPr>
        <w:br/>
        <w:t>- README.md:         200 lines</w:t>
      </w:r>
      <w:r>
        <w:rPr>
          <w:rFonts w:ascii="Courier New" w:hAnsi="Courier New"/>
          <w:color w:val="00008B"/>
          <w:sz w:val="18"/>
        </w:rPr>
        <w:br/>
        <w:t>- DSA_CONCEPTS.md:   600 lines</w:t>
      </w:r>
      <w:r>
        <w:rPr>
          <w:rFonts w:ascii="Courier New" w:hAnsi="Courier New"/>
          <w:color w:val="00008B"/>
          <w:sz w:val="18"/>
        </w:rPr>
        <w:br/>
        <w:t>- PROJECT_REPORT.md: 2000 lines</w:t>
      </w:r>
      <w:r>
        <w:rPr>
          <w:rFonts w:ascii="Courier New" w:hAnsi="Courier New"/>
          <w:color w:val="00008B"/>
          <w:sz w:val="18"/>
        </w:rPr>
        <w:br/>
      </w:r>
      <w:r>
        <w:rPr>
          <w:rFonts w:ascii="Courier New" w:hAnsi="Courier New"/>
          <w:color w:val="00008B"/>
          <w:sz w:val="18"/>
        </w:rPr>
        <w:br/>
        <w:t>Test Coverage: 100% (31/31 tests passed)</w:t>
      </w:r>
    </w:p>
    <w:p w14:paraId="08678ED8" w14:textId="77777777" w:rsidR="00957FBF" w:rsidRDefault="00957FBF"/>
    <w:p w14:paraId="07DFA673" w14:textId="77777777" w:rsidR="00957FBF" w:rsidRDefault="00000000">
      <w:pPr>
        <w:pStyle w:val="Heading3"/>
      </w:pPr>
      <w:r>
        <w:rPr>
          <w:sz w:val="24"/>
        </w:rPr>
        <w:t>Appendix E: Complexity Quick Reference</w:t>
      </w:r>
    </w:p>
    <w:p w14:paraId="2A01432D" w14:textId="77777777" w:rsidR="00957FBF" w:rsidRDefault="00957FBF"/>
    <w:p w14:paraId="0D7ACE12" w14:textId="77777777" w:rsidR="00957FBF" w:rsidRDefault="00000000">
      <w:pPr>
        <w:ind w:left="360"/>
      </w:pPr>
      <w:r>
        <w:rPr>
          <w:rFonts w:ascii="Courier New" w:hAnsi="Courier New"/>
          <w:sz w:val="18"/>
        </w:rPr>
        <w:t>| Operation | Time | Space | Data Structure |</w:t>
      </w:r>
    </w:p>
    <w:p w14:paraId="3B404F46" w14:textId="77777777" w:rsidR="00957FBF" w:rsidRDefault="00000000">
      <w:pPr>
        <w:ind w:left="360"/>
      </w:pPr>
      <w:r>
        <w:rPr>
          <w:rFonts w:ascii="Courier New" w:hAnsi="Courier New"/>
          <w:sz w:val="18"/>
        </w:rPr>
        <w:t>|-----------|------|-------|----------------|</w:t>
      </w:r>
    </w:p>
    <w:p w14:paraId="2D2DF5E4" w14:textId="77777777" w:rsidR="00957FBF" w:rsidRDefault="00000000">
      <w:pPr>
        <w:ind w:left="360"/>
      </w:pPr>
      <w:r>
        <w:rPr>
          <w:rFonts w:ascii="Courier New" w:hAnsi="Courier New"/>
          <w:sz w:val="18"/>
        </w:rPr>
        <w:t>| store_object | O(1) | O(1) | Hash Table |</w:t>
      </w:r>
    </w:p>
    <w:p w14:paraId="573EEDEA" w14:textId="77777777" w:rsidR="00957FBF" w:rsidRDefault="00000000">
      <w:pPr>
        <w:ind w:left="360"/>
      </w:pPr>
      <w:r>
        <w:rPr>
          <w:rFonts w:ascii="Courier New" w:hAnsi="Courier New"/>
          <w:sz w:val="18"/>
        </w:rPr>
        <w:t>| add_file_to_tree | O(d) | O(d) | N-ary Tree |</w:t>
      </w:r>
    </w:p>
    <w:p w14:paraId="243A0BCB" w14:textId="77777777" w:rsidR="00957FBF" w:rsidRDefault="00000000">
      <w:pPr>
        <w:ind w:left="360"/>
      </w:pPr>
      <w:r>
        <w:rPr>
          <w:rFonts w:ascii="Courier New" w:hAnsi="Courier New"/>
          <w:sz w:val="18"/>
        </w:rPr>
        <w:t>| create_commit | O(1) | O(1) | Linked List |</w:t>
      </w:r>
    </w:p>
    <w:p w14:paraId="61E31FCB" w14:textId="77777777" w:rsidR="00957FBF" w:rsidRDefault="00000000">
      <w:pPr>
        <w:ind w:left="360"/>
      </w:pPr>
      <w:r>
        <w:rPr>
          <w:rFonts w:ascii="Courier New" w:hAnsi="Courier New"/>
          <w:sz w:val="18"/>
        </w:rPr>
        <w:t>| get_history | O(k) | O(k) | Linked List |</w:t>
      </w:r>
    </w:p>
    <w:p w14:paraId="61479FA9" w14:textId="77777777" w:rsidR="00957FBF" w:rsidRDefault="00000000">
      <w:pPr>
        <w:ind w:left="360"/>
      </w:pPr>
      <w:r>
        <w:rPr>
          <w:rFonts w:ascii="Courier New" w:hAnsi="Courier New"/>
          <w:sz w:val="18"/>
        </w:rPr>
        <w:t>| create_branch | O(1) | O(1) | Hash Table |</w:t>
      </w:r>
    </w:p>
    <w:p w14:paraId="13C50C56" w14:textId="77777777" w:rsidR="00957FBF" w:rsidRDefault="00000000">
      <w:pPr>
        <w:ind w:left="360"/>
      </w:pPr>
      <w:r>
        <w:rPr>
          <w:rFonts w:ascii="Courier New" w:hAnsi="Courier New"/>
          <w:sz w:val="18"/>
        </w:rPr>
        <w:t>| find_ancestor | O(n+m) | O(n) | Graph |</w:t>
      </w:r>
    </w:p>
    <w:p w14:paraId="0976EEFA" w14:textId="77777777" w:rsidR="00957FBF" w:rsidRDefault="00000000">
      <w:pPr>
        <w:ind w:left="360"/>
      </w:pPr>
      <w:r>
        <w:rPr>
          <w:rFonts w:ascii="Courier New" w:hAnsi="Courier New"/>
          <w:sz w:val="18"/>
        </w:rPr>
        <w:t>| compute_diff | O(mn) | O(mn) | DP |</w:t>
      </w:r>
    </w:p>
    <w:p w14:paraId="32BA94FC" w14:textId="77777777" w:rsidR="00957FBF" w:rsidRDefault="00957FBF"/>
    <w:p w14:paraId="3AF248CF" w14:textId="77777777" w:rsidR="00957FBF" w:rsidRDefault="00000000">
      <w:r>
        <w:t>________________________________________________________________________________</w:t>
      </w:r>
    </w:p>
    <w:p w14:paraId="7BE00F0D" w14:textId="77777777" w:rsidR="00957FBF" w:rsidRDefault="00957FBF"/>
    <w:p w14:paraId="5DAE6E77" w14:textId="77777777" w:rsidR="00957FBF" w:rsidRDefault="00000000">
      <w:pPr>
        <w:pStyle w:val="Heading2"/>
      </w:pPr>
      <w:r>
        <w:rPr>
          <w:color w:val="003366"/>
          <w:sz w:val="28"/>
        </w:rPr>
        <w:t>DECLARATION</w:t>
      </w:r>
    </w:p>
    <w:p w14:paraId="07D0B81B" w14:textId="77777777" w:rsidR="00957FBF" w:rsidRDefault="00957FBF"/>
    <w:p w14:paraId="6D33945C" w14:textId="77777777" w:rsidR="00957FBF" w:rsidRDefault="00000000">
      <w:r>
        <w:t xml:space="preserve">I hereby declare that this project titled </w:t>
      </w:r>
      <w:r>
        <w:rPr>
          <w:b/>
        </w:rPr>
        <w:t>"Mini Git: A Version Control System Using Data Structures &amp; Algorithms"</w:t>
      </w:r>
      <w:r>
        <w:t xml:space="preserve"> has been completed by me as part of the DSA in Python course end-semester project. The work presented is original and has been implemented from scratch using fundamental data structures and algorithms concepts.</w:t>
      </w:r>
    </w:p>
    <w:p w14:paraId="6ECF823C" w14:textId="77777777" w:rsidR="00957FBF" w:rsidRDefault="00957FBF"/>
    <w:p w14:paraId="29C41888" w14:textId="77777777" w:rsidR="00957FBF" w:rsidRDefault="00000000">
      <w:r>
        <w:t>All external references and resources consulted during the development of this project have been properly cited in the References section.</w:t>
      </w:r>
    </w:p>
    <w:p w14:paraId="62EDE010" w14:textId="77777777" w:rsidR="00957FBF" w:rsidRDefault="00957FBF"/>
    <w:p w14:paraId="1EAFCD70" w14:textId="6776CE3E" w:rsidR="00957FBF" w:rsidRDefault="00000000">
      <w:r>
        <w:rPr>
          <w:b/>
        </w:rPr>
        <w:lastRenderedPageBreak/>
        <w:t>Date:</w:t>
      </w:r>
      <w:r>
        <w:t xml:space="preserve"> November 29, 202</w:t>
      </w:r>
      <w:r w:rsidR="00225C4C">
        <w:t>5</w:t>
      </w:r>
    </w:p>
    <w:sectPr w:rsidR="00957F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026391">
    <w:abstractNumId w:val="8"/>
  </w:num>
  <w:num w:numId="2" w16cid:durableId="1848055621">
    <w:abstractNumId w:val="6"/>
  </w:num>
  <w:num w:numId="3" w16cid:durableId="1682203640">
    <w:abstractNumId w:val="5"/>
  </w:num>
  <w:num w:numId="4" w16cid:durableId="379747383">
    <w:abstractNumId w:val="4"/>
  </w:num>
  <w:num w:numId="5" w16cid:durableId="507252304">
    <w:abstractNumId w:val="7"/>
  </w:num>
  <w:num w:numId="6" w16cid:durableId="2033070846">
    <w:abstractNumId w:val="3"/>
  </w:num>
  <w:num w:numId="7" w16cid:durableId="1720475865">
    <w:abstractNumId w:val="2"/>
  </w:num>
  <w:num w:numId="8" w16cid:durableId="645622140">
    <w:abstractNumId w:val="1"/>
  </w:num>
  <w:num w:numId="9" w16cid:durableId="70341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C4C"/>
    <w:rsid w:val="0029639D"/>
    <w:rsid w:val="00326F90"/>
    <w:rsid w:val="00682C49"/>
    <w:rsid w:val="006F0FEC"/>
    <w:rsid w:val="00957F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04CFF1-3233-4711-95AD-2E8A39E5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5763</Words>
  <Characters>32850</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patel</cp:lastModifiedBy>
  <cp:revision>3</cp:revision>
  <dcterms:created xsi:type="dcterms:W3CDTF">2013-12-23T23:15:00Z</dcterms:created>
  <dcterms:modified xsi:type="dcterms:W3CDTF">2025-11-28T18:41:00Z</dcterms:modified>
  <cp:category/>
</cp:coreProperties>
</file>